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5336" w14:textId="77777777" w:rsidR="00445DA5" w:rsidRDefault="00000000">
      <w:r>
        <w:rPr>
          <w:b/>
          <w:sz w:val="26"/>
        </w:rPr>
        <w:t>Пример выдач: baseline (cosine kNN) vs наш пайплайн (similar + explore → LTR → rerank, интерливинг 4/7/10)</w:t>
      </w:r>
    </w:p>
    <w:p w14:paraId="17A7F6F7" w14:textId="77777777" w:rsidR="00445DA5" w:rsidRPr="00D77ADE" w:rsidRDefault="00000000">
      <w:pPr>
        <w:rPr>
          <w:lang w:val="ru-RU"/>
        </w:rPr>
      </w:pPr>
      <w:r w:rsidRPr="00D77ADE">
        <w:rPr>
          <w:lang w:val="ru-RU"/>
        </w:rPr>
        <w:t xml:space="preserve">Для каждого из шести нейтральных источников приводится </w:t>
      </w:r>
      <w:r>
        <w:t>top</w:t>
      </w:r>
      <w:r w:rsidRPr="00D77ADE">
        <w:rPr>
          <w:lang w:val="ru-RU"/>
        </w:rPr>
        <w:t xml:space="preserve">-12 </w:t>
      </w:r>
      <w:r>
        <w:t>baseline</w:t>
      </w:r>
      <w:r w:rsidRPr="00D77ADE">
        <w:rPr>
          <w:lang w:val="ru-RU"/>
        </w:rPr>
        <w:t xml:space="preserve">-ранжирования (только </w:t>
      </w:r>
      <w:r>
        <w:t>cosine</w:t>
      </w:r>
      <w:r w:rsidRPr="00D77ADE">
        <w:rPr>
          <w:lang w:val="ru-RU"/>
        </w:rPr>
        <w:t xml:space="preserve"> </w:t>
      </w:r>
      <w:r>
        <w:t>similarity</w:t>
      </w:r>
      <w:r w:rsidRPr="00D77ADE">
        <w:rPr>
          <w:lang w:val="ru-RU"/>
        </w:rPr>
        <w:t xml:space="preserve"> по текстовым </w:t>
      </w:r>
      <w:proofErr w:type="spellStart"/>
      <w:r w:rsidRPr="00D77ADE">
        <w:rPr>
          <w:lang w:val="ru-RU"/>
        </w:rPr>
        <w:t>эмбеддингам</w:t>
      </w:r>
      <w:proofErr w:type="spellEnd"/>
      <w:r w:rsidRPr="00D77ADE">
        <w:rPr>
          <w:lang w:val="ru-RU"/>
        </w:rPr>
        <w:t xml:space="preserve">, без </w:t>
      </w:r>
      <w:r>
        <w:t>LTR</w:t>
      </w:r>
      <w:r w:rsidRPr="00D77ADE">
        <w:rPr>
          <w:lang w:val="ru-RU"/>
        </w:rPr>
        <w:t xml:space="preserve"> и продуктовых правил) и финальная карусель нашего </w:t>
      </w:r>
      <w:proofErr w:type="spellStart"/>
      <w:r w:rsidRPr="00D77ADE">
        <w:rPr>
          <w:lang w:val="ru-RU"/>
        </w:rPr>
        <w:t>пайплайна</w:t>
      </w:r>
      <w:proofErr w:type="spellEnd"/>
      <w:r w:rsidRPr="00D77ADE">
        <w:rPr>
          <w:lang w:val="ru-RU"/>
        </w:rPr>
        <w:t xml:space="preserve">. У нашего </w:t>
      </w:r>
      <w:proofErr w:type="spellStart"/>
      <w:r w:rsidRPr="00D77ADE">
        <w:rPr>
          <w:lang w:val="ru-RU"/>
        </w:rPr>
        <w:t>пайплайна</w:t>
      </w:r>
      <w:proofErr w:type="spellEnd"/>
      <w:r w:rsidRPr="00D77ADE">
        <w:rPr>
          <w:lang w:val="ru-RU"/>
        </w:rPr>
        <w:t xml:space="preserve"> 9 слотов отведены пулу </w:t>
      </w:r>
      <w:r>
        <w:t>similar</w:t>
      </w:r>
      <w:r w:rsidRPr="00D77ADE">
        <w:rPr>
          <w:lang w:val="ru-RU"/>
        </w:rPr>
        <w:t xml:space="preserve"> (</w:t>
      </w:r>
      <w:proofErr w:type="spellStart"/>
      <w:r>
        <w:t>kNN</w:t>
      </w:r>
      <w:proofErr w:type="spellEnd"/>
      <w:r w:rsidRPr="00D77ADE">
        <w:rPr>
          <w:lang w:val="ru-RU"/>
        </w:rPr>
        <w:t xml:space="preserve"> ∪ </w:t>
      </w:r>
      <w:proofErr w:type="spellStart"/>
      <w:r>
        <w:t>coview</w:t>
      </w:r>
      <w:proofErr w:type="spellEnd"/>
      <w:r w:rsidRPr="00D77ADE">
        <w:rPr>
          <w:lang w:val="ru-RU"/>
        </w:rPr>
        <w:t xml:space="preserve">), 3 слота — пулу </w:t>
      </w:r>
      <w:r>
        <w:t>explore</w:t>
      </w:r>
      <w:r w:rsidRPr="00D77ADE">
        <w:rPr>
          <w:lang w:val="ru-RU"/>
        </w:rPr>
        <w:t xml:space="preserve"> с интерливингом на позициях 4, 7 и 10. Заголовки приведены полностью, без обрезки. Пятый и шестой источники специально выбраны так, чтобы софт-макс семплирование </w:t>
      </w:r>
      <w:r>
        <w:t>explore</w:t>
      </w:r>
      <w:r w:rsidRPr="00D77ADE">
        <w:rPr>
          <w:lang w:val="ru-RU"/>
        </w:rPr>
        <w:t>-пула выдало другие материалы — это иллюстрирует, что разнообразие между источниками действительно работает.</w:t>
      </w:r>
    </w:p>
    <w:p w14:paraId="21BA2BFD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№1: «Лучшие смартфоны до</w:t>
      </w:r>
      <w:r>
        <w:rPr>
          <w:b/>
        </w:rPr>
        <w:t> </w:t>
      </w:r>
      <w:r w:rsidRPr="00D77ADE">
        <w:rPr>
          <w:b/>
          <w:lang w:val="ru-RU"/>
        </w:rPr>
        <w:t>20</w:t>
      </w:r>
      <w:r>
        <w:rPr>
          <w:b/>
        </w:rPr>
        <w:t> </w:t>
      </w:r>
      <w:proofErr w:type="gramStart"/>
      <w:r w:rsidRPr="00D77ADE">
        <w:rPr>
          <w:b/>
          <w:lang w:val="ru-RU"/>
        </w:rPr>
        <w:t>000</w:t>
      </w:r>
      <w:r>
        <w:rPr>
          <w:b/>
        </w:rPr>
        <w:t> </w:t>
      </w:r>
      <w:r w:rsidRPr="00D77ADE">
        <w:rPr>
          <w:b/>
          <w:lang w:val="ru-RU"/>
        </w:rPr>
        <w:t>:</w:t>
      </w:r>
      <w:proofErr w:type="gramEnd"/>
      <w:r w:rsidRPr="00D77ADE">
        <w:rPr>
          <w:b/>
          <w:lang w:val="ru-RU"/>
        </w:rPr>
        <w:t xml:space="preserve"> 10</w:t>
      </w:r>
      <w:r>
        <w:rPr>
          <w:b/>
        </w:rPr>
        <w:t> </w:t>
      </w:r>
      <w:r w:rsidRPr="00D77ADE">
        <w:rPr>
          <w:b/>
          <w:lang w:val="ru-RU"/>
        </w:rPr>
        <w:t>удачных моделей»</w:t>
      </w:r>
    </w:p>
    <w:p w14:paraId="7E363C9B" w14:textId="77777777" w:rsidR="00445DA5" w:rsidRDefault="00000000">
      <w:proofErr w:type="spellStart"/>
      <w:r>
        <w:t>Рубрика</w:t>
      </w:r>
      <w:proofErr w:type="spellEnd"/>
      <w:r>
        <w:t xml:space="preserve">: </w:t>
      </w:r>
      <w:proofErr w:type="spellStart"/>
      <w:r>
        <w:t>Другое</w:t>
      </w:r>
      <w:proofErr w:type="spellEnd"/>
      <w:r>
        <w:t>. article_id: c6a76dd8-4022-441a-be6f-03b96fb709e4.</w:t>
      </w:r>
    </w:p>
    <w:p w14:paraId="01C01341" w14:textId="77777777" w:rsidR="00445DA5" w:rsidRDefault="00000000">
      <w:r>
        <w:rPr>
          <w:b/>
          <w:sz w:val="20"/>
        </w:rPr>
        <w:t>Таблица — baseline (cosine kNN top-12) для источника №1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1B9F2674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0AF4B5A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1FEA9204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04F07787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age_days</w:t>
            </w:r>
          </w:p>
        </w:tc>
        <w:tc>
          <w:tcPr>
            <w:tcW w:w="2896" w:type="dxa"/>
            <w:vAlign w:val="center"/>
          </w:tcPr>
          <w:p w14:paraId="182621E1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views</w:t>
            </w:r>
          </w:p>
        </w:tc>
        <w:tc>
          <w:tcPr>
            <w:tcW w:w="2896" w:type="dxa"/>
            <w:vAlign w:val="center"/>
          </w:tcPr>
          <w:p w14:paraId="09EE722F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445DA5" w14:paraId="264C89B1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392FE84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793AE7A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Лучшие смартфоны до 60 000 : 13 моделей</w:t>
            </w:r>
          </w:p>
        </w:tc>
        <w:tc>
          <w:tcPr>
            <w:tcW w:w="2896" w:type="dxa"/>
            <w:vAlign w:val="center"/>
          </w:tcPr>
          <w:p w14:paraId="63D568A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</w:t>
            </w:r>
          </w:p>
        </w:tc>
        <w:tc>
          <w:tcPr>
            <w:tcW w:w="2896" w:type="dxa"/>
            <w:vAlign w:val="center"/>
          </w:tcPr>
          <w:p w14:paraId="0D1D967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172200</w:t>
            </w:r>
          </w:p>
        </w:tc>
        <w:tc>
          <w:tcPr>
            <w:tcW w:w="2896" w:type="dxa"/>
            <w:vAlign w:val="center"/>
          </w:tcPr>
          <w:p w14:paraId="4322BA2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0.890</w:t>
            </w:r>
          </w:p>
        </w:tc>
      </w:tr>
      <w:tr w:rsidR="00445DA5" w14:paraId="6EF35C15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14B1A20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19361AC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смартфоны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30</w:t>
            </w:r>
            <w:r>
              <w:rPr>
                <w:sz w:val="18"/>
              </w:rPr>
              <w:t> </w:t>
            </w:r>
            <w:proofErr w:type="gramStart"/>
            <w:r w:rsidRPr="00D77ADE">
              <w:rPr>
                <w:sz w:val="18"/>
                <w:lang w:val="ru-RU"/>
              </w:rPr>
              <w:t>000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:</w:t>
            </w:r>
            <w:proofErr w:type="gramEnd"/>
            <w:r w:rsidRPr="00D77ADE">
              <w:rPr>
                <w:sz w:val="18"/>
                <w:lang w:val="ru-RU"/>
              </w:rPr>
              <w:t xml:space="preserve"> 10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удачных моделей</w:t>
            </w:r>
          </w:p>
        </w:tc>
        <w:tc>
          <w:tcPr>
            <w:tcW w:w="2896" w:type="dxa"/>
            <w:vAlign w:val="center"/>
          </w:tcPr>
          <w:p w14:paraId="4BAD7C3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531</w:t>
            </w:r>
          </w:p>
        </w:tc>
        <w:tc>
          <w:tcPr>
            <w:tcW w:w="2896" w:type="dxa"/>
            <w:vAlign w:val="center"/>
          </w:tcPr>
          <w:p w14:paraId="5983077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259550</w:t>
            </w:r>
          </w:p>
        </w:tc>
        <w:tc>
          <w:tcPr>
            <w:tcW w:w="2896" w:type="dxa"/>
            <w:vAlign w:val="center"/>
          </w:tcPr>
          <w:p w14:paraId="12C371D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0.876</w:t>
            </w:r>
          </w:p>
        </w:tc>
      </w:tr>
      <w:tr w:rsidR="00445DA5" w14:paraId="48942BEA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920920F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419009AA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смартфоны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12</w:t>
            </w:r>
            <w:r>
              <w:rPr>
                <w:sz w:val="18"/>
              </w:rPr>
              <w:t> </w:t>
            </w:r>
            <w:proofErr w:type="gramStart"/>
            <w:r w:rsidRPr="00D77ADE">
              <w:rPr>
                <w:sz w:val="18"/>
                <w:lang w:val="ru-RU"/>
              </w:rPr>
              <w:t>000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:</w:t>
            </w:r>
            <w:proofErr w:type="gramEnd"/>
            <w:r w:rsidRPr="00D77ADE">
              <w:rPr>
                <w:sz w:val="18"/>
                <w:lang w:val="ru-RU"/>
              </w:rPr>
              <w:t xml:space="preserve"> 9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удач­ных моделей</w:t>
            </w:r>
          </w:p>
        </w:tc>
        <w:tc>
          <w:tcPr>
            <w:tcW w:w="2896" w:type="dxa"/>
            <w:vAlign w:val="center"/>
          </w:tcPr>
          <w:p w14:paraId="4DCF8BC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188</w:t>
            </w:r>
          </w:p>
        </w:tc>
        <w:tc>
          <w:tcPr>
            <w:tcW w:w="2896" w:type="dxa"/>
            <w:vAlign w:val="center"/>
          </w:tcPr>
          <w:p w14:paraId="2E326D5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553650</w:t>
            </w:r>
          </w:p>
        </w:tc>
        <w:tc>
          <w:tcPr>
            <w:tcW w:w="2896" w:type="dxa"/>
            <w:vAlign w:val="center"/>
          </w:tcPr>
          <w:p w14:paraId="5F9A96B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0.873</w:t>
            </w:r>
          </w:p>
        </w:tc>
      </w:tr>
      <w:tr w:rsidR="00445DA5" w14:paraId="10E46A5E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7659682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0F4BE5A7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Лучшие смартфоны </w:t>
            </w:r>
            <w:r>
              <w:rPr>
                <w:sz w:val="18"/>
              </w:rPr>
              <w:t>Xiaomi</w:t>
            </w:r>
            <w:r w:rsidRPr="00D77ADE">
              <w:rPr>
                <w:sz w:val="18"/>
                <w:lang w:val="ru-RU"/>
              </w:rPr>
              <w:t>: 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удачных моделей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вкус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кошелек</w:t>
            </w:r>
          </w:p>
        </w:tc>
        <w:tc>
          <w:tcPr>
            <w:tcW w:w="2896" w:type="dxa"/>
            <w:vAlign w:val="center"/>
          </w:tcPr>
          <w:p w14:paraId="6DB5E4D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179</w:t>
            </w:r>
          </w:p>
        </w:tc>
        <w:tc>
          <w:tcPr>
            <w:tcW w:w="2896" w:type="dxa"/>
            <w:vAlign w:val="center"/>
          </w:tcPr>
          <w:p w14:paraId="761946F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555100</w:t>
            </w:r>
          </w:p>
        </w:tc>
        <w:tc>
          <w:tcPr>
            <w:tcW w:w="2896" w:type="dxa"/>
            <w:vAlign w:val="center"/>
          </w:tcPr>
          <w:p w14:paraId="42C4BF1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0.867</w:t>
            </w:r>
          </w:p>
        </w:tc>
      </w:tr>
      <w:tr w:rsidR="00445DA5" w14:paraId="2DDFA5D6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5D15FC8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6C54480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Android</w:t>
            </w:r>
            <w:r w:rsidRPr="00D77ADE">
              <w:rPr>
                <w:sz w:val="18"/>
                <w:lang w:val="ru-RU"/>
              </w:rPr>
              <w:t>-смартфоны: список удачных вариантов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бюджет</w:t>
            </w:r>
          </w:p>
        </w:tc>
        <w:tc>
          <w:tcPr>
            <w:tcW w:w="2896" w:type="dxa"/>
            <w:vAlign w:val="center"/>
          </w:tcPr>
          <w:p w14:paraId="785B521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111</w:t>
            </w:r>
          </w:p>
        </w:tc>
        <w:tc>
          <w:tcPr>
            <w:tcW w:w="2896" w:type="dxa"/>
            <w:vAlign w:val="center"/>
          </w:tcPr>
          <w:p w14:paraId="6268FC4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1352650</w:t>
            </w:r>
          </w:p>
        </w:tc>
        <w:tc>
          <w:tcPr>
            <w:tcW w:w="2896" w:type="dxa"/>
            <w:vAlign w:val="center"/>
          </w:tcPr>
          <w:p w14:paraId="70A2BAA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0.867</w:t>
            </w:r>
          </w:p>
        </w:tc>
      </w:tr>
      <w:tr w:rsidR="00445DA5" w14:paraId="1FBF00D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7E9BE4F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5D36C60C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выбрать смарт­фон на</w:t>
            </w:r>
            <w:r>
              <w:rPr>
                <w:sz w:val="18"/>
              </w:rPr>
              <w:t> Android</w:t>
            </w:r>
            <w:r w:rsidRPr="00D77ADE">
              <w:rPr>
                <w:sz w:val="18"/>
                <w:lang w:val="ru-RU"/>
              </w:rPr>
              <w:t xml:space="preserve">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1958A30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384</w:t>
            </w:r>
          </w:p>
        </w:tc>
        <w:tc>
          <w:tcPr>
            <w:tcW w:w="2896" w:type="dxa"/>
            <w:vAlign w:val="center"/>
          </w:tcPr>
          <w:p w14:paraId="7873609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102000</w:t>
            </w:r>
          </w:p>
        </w:tc>
        <w:tc>
          <w:tcPr>
            <w:tcW w:w="2896" w:type="dxa"/>
            <w:vAlign w:val="center"/>
          </w:tcPr>
          <w:p w14:paraId="7D4D764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0.865</w:t>
            </w:r>
          </w:p>
        </w:tc>
      </w:tr>
      <w:tr w:rsidR="00445DA5" w14:paraId="738F8CA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D8F4456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7C3DA57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компактные смартфоны: 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моделей от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000</w:t>
            </w:r>
          </w:p>
        </w:tc>
        <w:tc>
          <w:tcPr>
            <w:tcW w:w="2896" w:type="dxa"/>
            <w:vAlign w:val="center"/>
          </w:tcPr>
          <w:p w14:paraId="640149E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796</w:t>
            </w:r>
          </w:p>
        </w:tc>
        <w:tc>
          <w:tcPr>
            <w:tcW w:w="2896" w:type="dxa"/>
            <w:vAlign w:val="center"/>
          </w:tcPr>
          <w:p w14:paraId="207CF90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130600</w:t>
            </w:r>
          </w:p>
        </w:tc>
        <w:tc>
          <w:tcPr>
            <w:tcW w:w="2896" w:type="dxa"/>
            <w:vAlign w:val="center"/>
          </w:tcPr>
          <w:p w14:paraId="7569B69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0.862</w:t>
            </w:r>
          </w:p>
        </w:tc>
      </w:tr>
      <w:tr w:rsidR="00445DA5" w14:paraId="3C3DA2D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5141153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4DE9869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Лучшие смартфоны </w:t>
            </w:r>
            <w:r>
              <w:rPr>
                <w:sz w:val="18"/>
              </w:rPr>
              <w:t>Samsung</w:t>
            </w:r>
            <w:r w:rsidRPr="00D77ADE">
              <w:rPr>
                <w:sz w:val="18"/>
                <w:lang w:val="ru-RU"/>
              </w:rPr>
              <w:t>: 12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моде­лей</w:t>
            </w:r>
          </w:p>
        </w:tc>
        <w:tc>
          <w:tcPr>
            <w:tcW w:w="2896" w:type="dxa"/>
            <w:vAlign w:val="center"/>
          </w:tcPr>
          <w:p w14:paraId="12DCA50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2896" w:type="dxa"/>
            <w:vAlign w:val="center"/>
          </w:tcPr>
          <w:p w14:paraId="35B4899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652750</w:t>
            </w:r>
          </w:p>
        </w:tc>
        <w:tc>
          <w:tcPr>
            <w:tcW w:w="2896" w:type="dxa"/>
            <w:vAlign w:val="center"/>
          </w:tcPr>
          <w:p w14:paraId="6A0E28B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0.859</w:t>
            </w:r>
          </w:p>
        </w:tc>
      </w:tr>
      <w:tr w:rsidR="00445DA5" w14:paraId="7FE3642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39C02B2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3320272E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игровые смартфоны: список удачных моделей</w:t>
            </w:r>
          </w:p>
        </w:tc>
        <w:tc>
          <w:tcPr>
            <w:tcW w:w="2896" w:type="dxa"/>
            <w:vAlign w:val="center"/>
          </w:tcPr>
          <w:p w14:paraId="738BD2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2896" w:type="dxa"/>
            <w:vAlign w:val="center"/>
          </w:tcPr>
          <w:p w14:paraId="560DA01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147400</w:t>
            </w:r>
          </w:p>
        </w:tc>
        <w:tc>
          <w:tcPr>
            <w:tcW w:w="2896" w:type="dxa"/>
            <w:vAlign w:val="center"/>
          </w:tcPr>
          <w:p w14:paraId="63C461A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0.852</w:t>
            </w:r>
          </w:p>
        </w:tc>
      </w:tr>
      <w:tr w:rsidR="00445DA5" w14:paraId="059532F8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1867BF2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2F4DC0EA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складные смартфоны: 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удач­ных вариантов</w:t>
            </w:r>
          </w:p>
        </w:tc>
        <w:tc>
          <w:tcPr>
            <w:tcW w:w="2896" w:type="dxa"/>
            <w:vAlign w:val="center"/>
          </w:tcPr>
          <w:p w14:paraId="54EEAE3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211</w:t>
            </w:r>
          </w:p>
        </w:tc>
        <w:tc>
          <w:tcPr>
            <w:tcW w:w="2896" w:type="dxa"/>
            <w:vAlign w:val="center"/>
          </w:tcPr>
          <w:p w14:paraId="639E72A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231550</w:t>
            </w:r>
          </w:p>
        </w:tc>
        <w:tc>
          <w:tcPr>
            <w:tcW w:w="2896" w:type="dxa"/>
            <w:vAlign w:val="center"/>
          </w:tcPr>
          <w:p w14:paraId="50A2835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0.846</w:t>
            </w:r>
          </w:p>
        </w:tc>
      </w:tr>
      <w:tr w:rsidR="00445DA5" w14:paraId="74CE8A06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7D0F476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363F3EB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Смартфоны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луч­шими камерами: 10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удачных моделей</w:t>
            </w:r>
          </w:p>
        </w:tc>
        <w:tc>
          <w:tcPr>
            <w:tcW w:w="2896" w:type="dxa"/>
            <w:vAlign w:val="center"/>
          </w:tcPr>
          <w:p w14:paraId="3354CE6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577E8DB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103300</w:t>
            </w:r>
          </w:p>
        </w:tc>
        <w:tc>
          <w:tcPr>
            <w:tcW w:w="2896" w:type="dxa"/>
            <w:vAlign w:val="center"/>
          </w:tcPr>
          <w:p w14:paraId="2D10B3C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0.846</w:t>
            </w:r>
          </w:p>
        </w:tc>
      </w:tr>
      <w:tr w:rsidR="00445DA5" w14:paraId="4297F88D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291FE1E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25CE9AFE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Смартфоны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луч­шими камерами: список удачных моделей</w:t>
            </w:r>
          </w:p>
        </w:tc>
        <w:tc>
          <w:tcPr>
            <w:tcW w:w="2896" w:type="dxa"/>
            <w:vAlign w:val="center"/>
          </w:tcPr>
          <w:p w14:paraId="021CD0C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286</w:t>
            </w:r>
          </w:p>
        </w:tc>
        <w:tc>
          <w:tcPr>
            <w:tcW w:w="2896" w:type="dxa"/>
            <w:vAlign w:val="center"/>
          </w:tcPr>
          <w:p w14:paraId="268309B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565000</w:t>
            </w:r>
          </w:p>
        </w:tc>
        <w:tc>
          <w:tcPr>
            <w:tcW w:w="2896" w:type="dxa"/>
            <w:vAlign w:val="center"/>
          </w:tcPr>
          <w:p w14:paraId="0C19532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0.845</w:t>
            </w:r>
          </w:p>
        </w:tc>
      </w:tr>
    </w:tbl>
    <w:p w14:paraId="5B271CF3" w14:textId="77777777" w:rsidR="00445DA5" w:rsidRDefault="00445DA5"/>
    <w:p w14:paraId="068E8D6B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№1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2F1BD792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5D3EE01" w14:textId="77777777" w:rsidR="00445DA5" w:rsidRDefault="00000000">
            <w:r>
              <w:rPr>
                <w:sz w:val="18"/>
              </w:rPr>
              <w:lastRenderedPageBreak/>
              <w:t>rank</w:t>
            </w:r>
          </w:p>
        </w:tc>
        <w:tc>
          <w:tcPr>
            <w:tcW w:w="2896" w:type="dxa"/>
            <w:vAlign w:val="center"/>
          </w:tcPr>
          <w:p w14:paraId="4E5E75AD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18D55B7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4C22DA7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7023F93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740DB31E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A29BECD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0E8992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4EBC3136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Какой телефон купить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году: 8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готовых решений</w:t>
            </w:r>
          </w:p>
        </w:tc>
        <w:tc>
          <w:tcPr>
            <w:tcW w:w="2896" w:type="dxa"/>
            <w:vAlign w:val="center"/>
          </w:tcPr>
          <w:p w14:paraId="24B8B28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0.131</w:t>
            </w:r>
          </w:p>
        </w:tc>
        <w:tc>
          <w:tcPr>
            <w:tcW w:w="2896" w:type="dxa"/>
            <w:vAlign w:val="center"/>
          </w:tcPr>
          <w:p w14:paraId="5CA654B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0.158</w:t>
            </w:r>
          </w:p>
        </w:tc>
      </w:tr>
      <w:tr w:rsidR="00445DA5" w14:paraId="2D886186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C9D8BA5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53031B9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9478512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автономные смартфоны: 7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удач­ных моделей</w:t>
            </w:r>
          </w:p>
        </w:tc>
        <w:tc>
          <w:tcPr>
            <w:tcW w:w="2896" w:type="dxa"/>
            <w:vAlign w:val="center"/>
          </w:tcPr>
          <w:p w14:paraId="07C8C30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0.805</w:t>
            </w:r>
          </w:p>
        </w:tc>
        <w:tc>
          <w:tcPr>
            <w:tcW w:w="2896" w:type="dxa"/>
            <w:vAlign w:val="center"/>
          </w:tcPr>
          <w:p w14:paraId="3BEDD16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0.153</w:t>
            </w:r>
          </w:p>
        </w:tc>
      </w:tr>
      <w:tr w:rsidR="00445DA5" w14:paraId="0424DD9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4120F1E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23DAF00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13624BE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Лучшие смартфоны </w:t>
            </w:r>
            <w:r>
              <w:rPr>
                <w:sz w:val="18"/>
              </w:rPr>
              <w:t>Xiaomi</w:t>
            </w:r>
            <w:r w:rsidRPr="00D77ADE">
              <w:rPr>
                <w:sz w:val="18"/>
                <w:lang w:val="ru-RU"/>
              </w:rPr>
              <w:t>: 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удачных моделей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вкус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кошелек</w:t>
            </w:r>
          </w:p>
        </w:tc>
        <w:tc>
          <w:tcPr>
            <w:tcW w:w="2896" w:type="dxa"/>
            <w:vAlign w:val="center"/>
          </w:tcPr>
          <w:p w14:paraId="352C405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0.867</w:t>
            </w:r>
          </w:p>
        </w:tc>
        <w:tc>
          <w:tcPr>
            <w:tcW w:w="2896" w:type="dxa"/>
            <w:vAlign w:val="center"/>
          </w:tcPr>
          <w:p w14:paraId="7DAD806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0.143</w:t>
            </w:r>
          </w:p>
        </w:tc>
      </w:tr>
      <w:tr w:rsidR="00445DA5" w14:paraId="3977CC3C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555DDC6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1A29A85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4B2B8F9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Бесят тревожные люди</w:t>
            </w:r>
          </w:p>
        </w:tc>
        <w:tc>
          <w:tcPr>
            <w:tcW w:w="2896" w:type="dxa"/>
            <w:vAlign w:val="center"/>
          </w:tcPr>
          <w:p w14:paraId="613024A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0.327</w:t>
            </w:r>
          </w:p>
        </w:tc>
        <w:tc>
          <w:tcPr>
            <w:tcW w:w="2896" w:type="dxa"/>
            <w:vAlign w:val="center"/>
          </w:tcPr>
          <w:p w14:paraId="0EFA756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0.208</w:t>
            </w:r>
          </w:p>
        </w:tc>
      </w:tr>
      <w:tr w:rsidR="00445DA5" w14:paraId="3F6A064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3E2FA61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75AC3A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B436903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Android</w:t>
            </w:r>
            <w:r w:rsidRPr="00D77ADE">
              <w:rPr>
                <w:sz w:val="18"/>
                <w:lang w:val="ru-RU"/>
              </w:rPr>
              <w:t>-смартфоны: список удачных вариантов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бюджет</w:t>
            </w:r>
          </w:p>
        </w:tc>
        <w:tc>
          <w:tcPr>
            <w:tcW w:w="2896" w:type="dxa"/>
            <w:vAlign w:val="center"/>
          </w:tcPr>
          <w:p w14:paraId="1420881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0.867</w:t>
            </w:r>
          </w:p>
        </w:tc>
        <w:tc>
          <w:tcPr>
            <w:tcW w:w="2896" w:type="dxa"/>
            <w:vAlign w:val="center"/>
          </w:tcPr>
          <w:p w14:paraId="3F1262E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0.141</w:t>
            </w:r>
          </w:p>
        </w:tc>
      </w:tr>
      <w:tr w:rsidR="00445DA5" w14:paraId="5ACA9C4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17E8B28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4EAD696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DB26A0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Обзор </w:t>
            </w:r>
            <w:r>
              <w:rPr>
                <w:sz w:val="18"/>
              </w:rPr>
              <w:t>Vivo</w:t>
            </w:r>
            <w:r w:rsidRPr="00D77AD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X</w:t>
            </w:r>
            <w:r w:rsidRPr="00D77ADE">
              <w:rPr>
                <w:sz w:val="18"/>
                <w:lang w:val="ru-RU"/>
              </w:rPr>
              <w:t xml:space="preserve">200 </w:t>
            </w:r>
            <w:r>
              <w:rPr>
                <w:sz w:val="18"/>
              </w:rPr>
              <w:t>Ultra</w:t>
            </w:r>
            <w:r w:rsidRPr="00D77ADE">
              <w:rPr>
                <w:sz w:val="18"/>
                <w:lang w:val="ru-RU"/>
              </w:rPr>
              <w:t>: смартфон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камерой, которой нет равных</w:t>
            </w:r>
          </w:p>
        </w:tc>
        <w:tc>
          <w:tcPr>
            <w:tcW w:w="2896" w:type="dxa"/>
            <w:vAlign w:val="center"/>
          </w:tcPr>
          <w:p w14:paraId="7099F91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2896" w:type="dxa"/>
            <w:vAlign w:val="center"/>
          </w:tcPr>
          <w:p w14:paraId="5DF6A95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0.099</w:t>
            </w:r>
          </w:p>
        </w:tc>
      </w:tr>
      <w:tr w:rsidR="00445DA5" w14:paraId="577ED87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9D97847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16E80FA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5FACC3DE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Рекомендую вафельницу «3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1» </w:t>
            </w:r>
            <w:proofErr w:type="spellStart"/>
            <w:r>
              <w:rPr>
                <w:sz w:val="18"/>
              </w:rPr>
              <w:t>Kitfort</w:t>
            </w:r>
            <w:proofErr w:type="spellEnd"/>
            <w:r w:rsidRPr="00D77ADE">
              <w:rPr>
                <w:sz w:val="18"/>
                <w:lang w:val="ru-RU"/>
              </w:rPr>
              <w:t xml:space="preserve"> КТ-1660, которая радует меня своей многофункциональностью</w:t>
            </w:r>
          </w:p>
        </w:tc>
        <w:tc>
          <w:tcPr>
            <w:tcW w:w="2896" w:type="dxa"/>
            <w:vAlign w:val="center"/>
          </w:tcPr>
          <w:p w14:paraId="01E30BD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0.415</w:t>
            </w:r>
          </w:p>
        </w:tc>
        <w:tc>
          <w:tcPr>
            <w:tcW w:w="2896" w:type="dxa"/>
            <w:vAlign w:val="center"/>
          </w:tcPr>
          <w:p w14:paraId="7E49278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-0.148</w:t>
            </w:r>
          </w:p>
        </w:tc>
      </w:tr>
      <w:tr w:rsidR="00445DA5" w14:paraId="47235C1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8422278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5C31310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631E447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электрон­ные книги: 12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удач­ных моделей</w:t>
            </w:r>
          </w:p>
        </w:tc>
        <w:tc>
          <w:tcPr>
            <w:tcW w:w="2896" w:type="dxa"/>
            <w:vAlign w:val="center"/>
          </w:tcPr>
          <w:p w14:paraId="230F6DB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0.782</w:t>
            </w:r>
          </w:p>
        </w:tc>
        <w:tc>
          <w:tcPr>
            <w:tcW w:w="2896" w:type="dxa"/>
            <w:vAlign w:val="center"/>
          </w:tcPr>
          <w:p w14:paraId="21F1750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0.059</w:t>
            </w:r>
          </w:p>
        </w:tc>
      </w:tr>
      <w:tr w:rsidR="00445DA5" w14:paraId="16F4697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28FDFCE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54899D5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E6581E6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компактные бюджетные ноут­буки: 7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удачных мо­делей</w:t>
            </w:r>
          </w:p>
        </w:tc>
        <w:tc>
          <w:tcPr>
            <w:tcW w:w="2896" w:type="dxa"/>
            <w:vAlign w:val="center"/>
          </w:tcPr>
          <w:p w14:paraId="57351AF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0.816</w:t>
            </w:r>
          </w:p>
        </w:tc>
        <w:tc>
          <w:tcPr>
            <w:tcW w:w="2896" w:type="dxa"/>
            <w:vAlign w:val="center"/>
          </w:tcPr>
          <w:p w14:paraId="2B592BD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-0.053</w:t>
            </w:r>
          </w:p>
        </w:tc>
      </w:tr>
      <w:tr w:rsidR="00445DA5" w14:paraId="4A09163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97FE70F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7ACFED9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15DA63BE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уговорил хозяина съемной квартиры автоматизировать его 38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</w:t>
            </w:r>
          </w:p>
        </w:tc>
        <w:tc>
          <w:tcPr>
            <w:tcW w:w="2896" w:type="dxa"/>
            <w:vAlign w:val="center"/>
          </w:tcPr>
          <w:p w14:paraId="7631382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0.500</w:t>
            </w:r>
          </w:p>
        </w:tc>
        <w:tc>
          <w:tcPr>
            <w:tcW w:w="2896" w:type="dxa"/>
            <w:vAlign w:val="center"/>
          </w:tcPr>
          <w:p w14:paraId="5945137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-0.437</w:t>
            </w:r>
          </w:p>
        </w:tc>
      </w:tr>
      <w:tr w:rsidR="00445DA5" w14:paraId="548DD82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9A56510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3922FC0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E2BF4B0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30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лучших гаджетов 2025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года: от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смарт­фонов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виниловых проигрывателей</w:t>
            </w:r>
          </w:p>
        </w:tc>
        <w:tc>
          <w:tcPr>
            <w:tcW w:w="2896" w:type="dxa"/>
            <w:vAlign w:val="center"/>
          </w:tcPr>
          <w:p w14:paraId="4756AA6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0.792</w:t>
            </w:r>
          </w:p>
        </w:tc>
        <w:tc>
          <w:tcPr>
            <w:tcW w:w="2896" w:type="dxa"/>
            <w:vAlign w:val="center"/>
          </w:tcPr>
          <w:p w14:paraId="62D305A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-0.187</w:t>
            </w:r>
          </w:p>
        </w:tc>
      </w:tr>
      <w:tr w:rsidR="00445DA5" w14:paraId="010E3D24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0A91D63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52D9500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75E0206A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Honor </w:t>
            </w:r>
            <w:r w:rsidRPr="00D77ADE">
              <w:rPr>
                <w:sz w:val="18"/>
                <w:lang w:val="ru-RU"/>
              </w:rPr>
              <w:t>500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500</w:t>
            </w:r>
            <w:r>
              <w:rPr>
                <w:sz w:val="18"/>
              </w:rPr>
              <w:t> Pro</w:t>
            </w:r>
            <w:r w:rsidRPr="00D77ADE">
              <w:rPr>
                <w:sz w:val="18"/>
                <w:lang w:val="ru-RU"/>
              </w:rPr>
              <w:t>: обзор характеристик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цен, сравнение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ана­логами</w:t>
            </w:r>
          </w:p>
        </w:tc>
        <w:tc>
          <w:tcPr>
            <w:tcW w:w="2896" w:type="dxa"/>
            <w:vAlign w:val="center"/>
          </w:tcPr>
          <w:p w14:paraId="324876B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2896" w:type="dxa"/>
            <w:vAlign w:val="center"/>
          </w:tcPr>
          <w:p w14:paraId="20FF668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-0.222</w:t>
            </w:r>
          </w:p>
        </w:tc>
      </w:tr>
    </w:tbl>
    <w:p w14:paraId="1A4C429B" w14:textId="77777777" w:rsidR="00445DA5" w:rsidRDefault="00445DA5"/>
    <w:p w14:paraId="7AA3F472" w14:textId="77777777" w:rsidR="00445DA5" w:rsidRDefault="00445DA5"/>
    <w:p w14:paraId="7EE5B155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№2: «Что подарить на</w:t>
      </w:r>
      <w:r>
        <w:rPr>
          <w:b/>
        </w:rPr>
        <w:t> </w:t>
      </w:r>
      <w:r w:rsidRPr="00D77ADE">
        <w:rPr>
          <w:b/>
          <w:lang w:val="ru-RU"/>
        </w:rPr>
        <w:t>Новый год: 274</w:t>
      </w:r>
      <w:r>
        <w:rPr>
          <w:b/>
        </w:rPr>
        <w:t> </w:t>
      </w:r>
      <w:r w:rsidRPr="00D77ADE">
        <w:rPr>
          <w:b/>
          <w:lang w:val="ru-RU"/>
        </w:rPr>
        <w:t>подарка, которые понравятся родителям, детям и</w:t>
      </w:r>
      <w:r>
        <w:rPr>
          <w:b/>
        </w:rPr>
        <w:t> </w:t>
      </w:r>
      <w:r w:rsidRPr="00D77ADE">
        <w:rPr>
          <w:b/>
          <w:lang w:val="ru-RU"/>
        </w:rPr>
        <w:t>друзьям»</w:t>
      </w:r>
    </w:p>
    <w:p w14:paraId="4CD11253" w14:textId="77777777" w:rsidR="00445DA5" w:rsidRDefault="00000000">
      <w:proofErr w:type="spellStart"/>
      <w:r>
        <w:t>Рубрика</w:t>
      </w:r>
      <w:proofErr w:type="spellEnd"/>
      <w:r>
        <w:t xml:space="preserve">: </w:t>
      </w:r>
      <w:proofErr w:type="spellStart"/>
      <w:r>
        <w:t>Другое</w:t>
      </w:r>
      <w:proofErr w:type="spellEnd"/>
      <w:r>
        <w:t>. article_id: 247bd1d2-cfe5-4722-8976-870960a1ee5f.</w:t>
      </w:r>
    </w:p>
    <w:p w14:paraId="0BB8CB27" w14:textId="77777777" w:rsidR="00445DA5" w:rsidRDefault="00000000">
      <w:r>
        <w:rPr>
          <w:b/>
          <w:sz w:val="20"/>
        </w:rPr>
        <w:t>Таблица — baseline (cosine kNN top-12) для источника №2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4C8389D3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B565835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4A82B634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1394D7A3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age_days</w:t>
            </w:r>
          </w:p>
        </w:tc>
        <w:tc>
          <w:tcPr>
            <w:tcW w:w="2896" w:type="dxa"/>
            <w:vAlign w:val="center"/>
          </w:tcPr>
          <w:p w14:paraId="50214D86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views</w:t>
            </w:r>
          </w:p>
        </w:tc>
        <w:tc>
          <w:tcPr>
            <w:tcW w:w="2896" w:type="dxa"/>
            <w:vAlign w:val="center"/>
          </w:tcPr>
          <w:p w14:paraId="28A7E83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445DA5" w14:paraId="24C804B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D4B3E50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7AA27B05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подарить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 другу, коллеге, маме: 12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идей необычных подарков</w:t>
            </w:r>
          </w:p>
        </w:tc>
        <w:tc>
          <w:tcPr>
            <w:tcW w:w="2896" w:type="dxa"/>
            <w:vAlign w:val="center"/>
          </w:tcPr>
          <w:p w14:paraId="465667A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1593</w:t>
            </w:r>
          </w:p>
        </w:tc>
        <w:tc>
          <w:tcPr>
            <w:tcW w:w="2896" w:type="dxa"/>
            <w:vAlign w:val="center"/>
          </w:tcPr>
          <w:p w14:paraId="7BD4313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59403</w:t>
            </w:r>
          </w:p>
        </w:tc>
        <w:tc>
          <w:tcPr>
            <w:tcW w:w="2896" w:type="dxa"/>
            <w:vAlign w:val="center"/>
          </w:tcPr>
          <w:p w14:paraId="1671BF6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0.694</w:t>
            </w:r>
          </w:p>
        </w:tc>
      </w:tr>
      <w:tr w:rsidR="00445DA5" w14:paraId="5C6D2153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869D2D3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7EC9A32B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универсальных подарков </w:t>
            </w:r>
            <w:r w:rsidRPr="00D77ADE">
              <w:rPr>
                <w:sz w:val="18"/>
                <w:lang w:val="ru-RU"/>
              </w:rPr>
              <w:lastRenderedPageBreak/>
              <w:t>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1000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рублей</w:t>
            </w:r>
          </w:p>
        </w:tc>
        <w:tc>
          <w:tcPr>
            <w:tcW w:w="2896" w:type="dxa"/>
            <w:vAlign w:val="center"/>
          </w:tcPr>
          <w:p w14:paraId="1885A38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2310</w:t>
            </w:r>
          </w:p>
        </w:tc>
        <w:tc>
          <w:tcPr>
            <w:tcW w:w="2896" w:type="dxa"/>
            <w:vAlign w:val="center"/>
          </w:tcPr>
          <w:p w14:paraId="59DE618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54400</w:t>
            </w:r>
          </w:p>
        </w:tc>
        <w:tc>
          <w:tcPr>
            <w:tcW w:w="2896" w:type="dxa"/>
            <w:vAlign w:val="center"/>
          </w:tcPr>
          <w:p w14:paraId="434F834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0.680</w:t>
            </w:r>
          </w:p>
        </w:tc>
      </w:tr>
      <w:tr w:rsidR="00445DA5" w14:paraId="6BFA55F2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1A44CC2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7721A5FC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Какого новогоднего подарка вы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достойны?</w:t>
            </w:r>
          </w:p>
        </w:tc>
        <w:tc>
          <w:tcPr>
            <w:tcW w:w="2896" w:type="dxa"/>
            <w:vAlign w:val="center"/>
          </w:tcPr>
          <w:p w14:paraId="60E9A9E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111</w:t>
            </w:r>
          </w:p>
        </w:tc>
        <w:tc>
          <w:tcPr>
            <w:tcW w:w="2896" w:type="dxa"/>
            <w:vAlign w:val="center"/>
          </w:tcPr>
          <w:p w14:paraId="7F272E2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10850</w:t>
            </w:r>
          </w:p>
        </w:tc>
        <w:tc>
          <w:tcPr>
            <w:tcW w:w="2896" w:type="dxa"/>
            <w:vAlign w:val="center"/>
          </w:tcPr>
          <w:p w14:paraId="1D233D7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0.654</w:t>
            </w:r>
          </w:p>
        </w:tc>
      </w:tr>
      <w:tr w:rsidR="00445DA5" w14:paraId="0B9B15B3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DC022F1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4F096552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Какой подарок вы хотите получить на Новый год и что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собираетесь подарить близким?</w:t>
            </w:r>
          </w:p>
        </w:tc>
        <w:tc>
          <w:tcPr>
            <w:tcW w:w="2896" w:type="dxa"/>
            <w:vAlign w:val="center"/>
          </w:tcPr>
          <w:p w14:paraId="3680D8A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2335</w:t>
            </w:r>
          </w:p>
        </w:tc>
        <w:tc>
          <w:tcPr>
            <w:tcW w:w="2896" w:type="dxa"/>
            <w:vAlign w:val="center"/>
          </w:tcPr>
          <w:p w14:paraId="08052F2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24900</w:t>
            </w:r>
          </w:p>
        </w:tc>
        <w:tc>
          <w:tcPr>
            <w:tcW w:w="2896" w:type="dxa"/>
            <w:vAlign w:val="center"/>
          </w:tcPr>
          <w:p w14:paraId="49EFB26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0.646</w:t>
            </w:r>
          </w:p>
        </w:tc>
      </w:tr>
      <w:tr w:rsidR="00445DA5" w14:paraId="4E4DE0F7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79C1B10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1AC7270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Генератор новогодних подарков: 120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идей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вкус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кошелек</w:t>
            </w:r>
          </w:p>
        </w:tc>
        <w:tc>
          <w:tcPr>
            <w:tcW w:w="2896" w:type="dxa"/>
            <w:vAlign w:val="center"/>
          </w:tcPr>
          <w:p w14:paraId="6530244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1594</w:t>
            </w:r>
          </w:p>
        </w:tc>
        <w:tc>
          <w:tcPr>
            <w:tcW w:w="2896" w:type="dxa"/>
            <w:vAlign w:val="center"/>
          </w:tcPr>
          <w:p w14:paraId="02EDC77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65350</w:t>
            </w:r>
          </w:p>
        </w:tc>
        <w:tc>
          <w:tcPr>
            <w:tcW w:w="2896" w:type="dxa"/>
            <w:vAlign w:val="center"/>
          </w:tcPr>
          <w:p w14:paraId="7709CEC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0.633</w:t>
            </w:r>
          </w:p>
        </w:tc>
      </w:tr>
      <w:tr w:rsidR="00445DA5" w14:paraId="1C0B3498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CBC3122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7AB5B12D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Для тех, у кого нет идей: 10 подарков, которые понравятся каждому</w:t>
            </w:r>
          </w:p>
        </w:tc>
        <w:tc>
          <w:tcPr>
            <w:tcW w:w="2896" w:type="dxa"/>
            <w:vAlign w:val="center"/>
          </w:tcPr>
          <w:p w14:paraId="275B04A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2321</w:t>
            </w:r>
          </w:p>
        </w:tc>
        <w:tc>
          <w:tcPr>
            <w:tcW w:w="2896" w:type="dxa"/>
            <w:vAlign w:val="center"/>
          </w:tcPr>
          <w:p w14:paraId="69CE7DD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334850</w:t>
            </w:r>
          </w:p>
        </w:tc>
        <w:tc>
          <w:tcPr>
            <w:tcW w:w="2896" w:type="dxa"/>
            <w:vAlign w:val="center"/>
          </w:tcPr>
          <w:p w14:paraId="31BF898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0.632</w:t>
            </w:r>
          </w:p>
        </w:tc>
      </w:tr>
      <w:tr w:rsidR="00445DA5" w14:paraId="3AE96AC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4ED6210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51D7FE8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Какие цифровые товары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подписки стоит подарить близким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год?</w:t>
            </w:r>
          </w:p>
        </w:tc>
        <w:tc>
          <w:tcPr>
            <w:tcW w:w="2896" w:type="dxa"/>
            <w:vAlign w:val="center"/>
          </w:tcPr>
          <w:p w14:paraId="664BEDC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493</w:t>
            </w:r>
          </w:p>
        </w:tc>
        <w:tc>
          <w:tcPr>
            <w:tcW w:w="2896" w:type="dxa"/>
            <w:vAlign w:val="center"/>
          </w:tcPr>
          <w:p w14:paraId="09EE1E1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2850</w:t>
            </w:r>
          </w:p>
        </w:tc>
        <w:tc>
          <w:tcPr>
            <w:tcW w:w="2896" w:type="dxa"/>
            <w:vAlign w:val="center"/>
          </w:tcPr>
          <w:p w14:paraId="0F04818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0.624</w:t>
            </w:r>
          </w:p>
        </w:tc>
      </w:tr>
      <w:tr w:rsidR="00445DA5" w14:paraId="6877F0D4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7B285F3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06C9887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Семейный Новый год: как подгото­виться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празднику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чем заняться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каникулах</w:t>
            </w:r>
          </w:p>
        </w:tc>
        <w:tc>
          <w:tcPr>
            <w:tcW w:w="2896" w:type="dxa"/>
            <w:vAlign w:val="center"/>
          </w:tcPr>
          <w:p w14:paraId="7C84A76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118</w:t>
            </w:r>
          </w:p>
        </w:tc>
        <w:tc>
          <w:tcPr>
            <w:tcW w:w="2896" w:type="dxa"/>
            <w:vAlign w:val="center"/>
          </w:tcPr>
          <w:p w14:paraId="0817DFE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1600</w:t>
            </w:r>
          </w:p>
        </w:tc>
        <w:tc>
          <w:tcPr>
            <w:tcW w:w="2896" w:type="dxa"/>
            <w:vAlign w:val="center"/>
          </w:tcPr>
          <w:p w14:paraId="16F5A2E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</w:tr>
      <w:tr w:rsidR="00445DA5" w14:paraId="18C72C1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C5EDE97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3E8E1E1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 творческих подарков для детей</w:t>
            </w:r>
          </w:p>
        </w:tc>
        <w:tc>
          <w:tcPr>
            <w:tcW w:w="2896" w:type="dxa"/>
            <w:vAlign w:val="center"/>
          </w:tcPr>
          <w:p w14:paraId="6D2482D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1210</w:t>
            </w:r>
          </w:p>
        </w:tc>
        <w:tc>
          <w:tcPr>
            <w:tcW w:w="2896" w:type="dxa"/>
            <w:vAlign w:val="center"/>
          </w:tcPr>
          <w:p w14:paraId="2CBD287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11300</w:t>
            </w:r>
          </w:p>
        </w:tc>
        <w:tc>
          <w:tcPr>
            <w:tcW w:w="2896" w:type="dxa"/>
            <w:vAlign w:val="center"/>
          </w:tcPr>
          <w:p w14:paraId="6FC5F7F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0.618</w:t>
            </w:r>
          </w:p>
        </w:tc>
      </w:tr>
      <w:tr w:rsidR="00445DA5" w14:paraId="39A27EA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BF3CC12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42E89439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Генератор новогодних подарков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детей: 100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классных вари­антов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разных возрастов</w:t>
            </w:r>
          </w:p>
        </w:tc>
        <w:tc>
          <w:tcPr>
            <w:tcW w:w="2896" w:type="dxa"/>
            <w:vAlign w:val="center"/>
          </w:tcPr>
          <w:p w14:paraId="6F8B25B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</w:t>
            </w:r>
          </w:p>
        </w:tc>
        <w:tc>
          <w:tcPr>
            <w:tcW w:w="2896" w:type="dxa"/>
            <w:vAlign w:val="center"/>
          </w:tcPr>
          <w:p w14:paraId="4832197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22350</w:t>
            </w:r>
          </w:p>
        </w:tc>
        <w:tc>
          <w:tcPr>
            <w:tcW w:w="2896" w:type="dxa"/>
            <w:vAlign w:val="center"/>
          </w:tcPr>
          <w:p w14:paraId="450706F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0.615</w:t>
            </w:r>
          </w:p>
        </w:tc>
      </w:tr>
      <w:tr w:rsidR="00445DA5" w14:paraId="4587E70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9E0C4F9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2EF1602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ADE">
              <w:rPr>
                <w:sz w:val="18"/>
                <w:lang w:val="ru-RU"/>
              </w:rPr>
              <w:t>Дарите питомцу подарки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Новый год? </w:t>
            </w:r>
            <w:proofErr w:type="spellStart"/>
            <w:r>
              <w:rPr>
                <w:sz w:val="18"/>
              </w:rPr>
              <w:t>Расскажите</w:t>
            </w:r>
            <w:proofErr w:type="spellEnd"/>
            <w:r>
              <w:rPr>
                <w:sz w:val="18"/>
              </w:rPr>
              <w:t xml:space="preserve"> и </w:t>
            </w:r>
            <w:proofErr w:type="spellStart"/>
            <w:r>
              <w:rPr>
                <w:sz w:val="18"/>
              </w:rPr>
              <w:t>покажите</w:t>
            </w:r>
            <w:proofErr w:type="spellEnd"/>
          </w:p>
        </w:tc>
        <w:tc>
          <w:tcPr>
            <w:tcW w:w="2896" w:type="dxa"/>
            <w:vAlign w:val="center"/>
          </w:tcPr>
          <w:p w14:paraId="7D03380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</w:t>
            </w:r>
          </w:p>
        </w:tc>
        <w:tc>
          <w:tcPr>
            <w:tcW w:w="2896" w:type="dxa"/>
            <w:vAlign w:val="center"/>
          </w:tcPr>
          <w:p w14:paraId="7F8A09C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2200</w:t>
            </w:r>
          </w:p>
        </w:tc>
        <w:tc>
          <w:tcPr>
            <w:tcW w:w="2896" w:type="dxa"/>
            <w:vAlign w:val="center"/>
          </w:tcPr>
          <w:p w14:paraId="6DA7482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0.612</w:t>
            </w:r>
          </w:p>
        </w:tc>
      </w:tr>
      <w:tr w:rsidR="00445DA5" w14:paraId="22C3D03A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9B779F9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5ECF0B4A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Расскажите о бытовой технике и вещах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дома, которые вы подарили родителям и радуетесь</w:t>
            </w:r>
          </w:p>
        </w:tc>
        <w:tc>
          <w:tcPr>
            <w:tcW w:w="2896" w:type="dxa"/>
            <w:vAlign w:val="center"/>
          </w:tcPr>
          <w:p w14:paraId="47F0FAD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1859</w:t>
            </w:r>
          </w:p>
        </w:tc>
        <w:tc>
          <w:tcPr>
            <w:tcW w:w="2896" w:type="dxa"/>
            <w:vAlign w:val="center"/>
          </w:tcPr>
          <w:p w14:paraId="02D2CAB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20000</w:t>
            </w:r>
          </w:p>
        </w:tc>
        <w:tc>
          <w:tcPr>
            <w:tcW w:w="2896" w:type="dxa"/>
            <w:vAlign w:val="center"/>
          </w:tcPr>
          <w:p w14:paraId="6BB891F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0.612</w:t>
            </w:r>
          </w:p>
        </w:tc>
      </w:tr>
    </w:tbl>
    <w:p w14:paraId="4D180D46" w14:textId="77777777" w:rsidR="00445DA5" w:rsidRDefault="00445DA5"/>
    <w:p w14:paraId="2EC205DB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№2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73D9C367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4676AB6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6E75C53F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371CE8C4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6B1A69D0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6F5A3CC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26F3094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42A3A09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6301293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E97C4F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подарить папе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год: 50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идей даже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тех, кому ничего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надо</w:t>
            </w:r>
          </w:p>
        </w:tc>
        <w:tc>
          <w:tcPr>
            <w:tcW w:w="2896" w:type="dxa"/>
            <w:vAlign w:val="center"/>
          </w:tcPr>
          <w:p w14:paraId="5F6B9C8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0.556</w:t>
            </w:r>
          </w:p>
        </w:tc>
        <w:tc>
          <w:tcPr>
            <w:tcW w:w="2896" w:type="dxa"/>
            <w:vAlign w:val="center"/>
          </w:tcPr>
          <w:p w14:paraId="3E60E9B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0.194</w:t>
            </w:r>
          </w:p>
        </w:tc>
      </w:tr>
      <w:tr w:rsidR="00445DA5" w14:paraId="42C4E10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4B846BB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3C7E4E8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497354F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Генератор новогодних подарков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детей: 100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классных вари­антов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разных возрастов</w:t>
            </w:r>
          </w:p>
        </w:tc>
        <w:tc>
          <w:tcPr>
            <w:tcW w:w="2896" w:type="dxa"/>
            <w:vAlign w:val="center"/>
          </w:tcPr>
          <w:p w14:paraId="47E4EE3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0.615</w:t>
            </w:r>
          </w:p>
        </w:tc>
        <w:tc>
          <w:tcPr>
            <w:tcW w:w="2896" w:type="dxa"/>
            <w:vAlign w:val="center"/>
          </w:tcPr>
          <w:p w14:paraId="3494927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0.171</w:t>
            </w:r>
          </w:p>
        </w:tc>
      </w:tr>
      <w:tr w:rsidR="00445DA5" w14:paraId="4FD59D1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5F9FA60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3207022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1E969E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подарить маме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год: 50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классных идей</w:t>
            </w:r>
          </w:p>
        </w:tc>
        <w:tc>
          <w:tcPr>
            <w:tcW w:w="2896" w:type="dxa"/>
            <w:vAlign w:val="center"/>
          </w:tcPr>
          <w:p w14:paraId="028FB7E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2896" w:type="dxa"/>
            <w:vAlign w:val="center"/>
          </w:tcPr>
          <w:p w14:paraId="5E8FDB1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0.024</w:t>
            </w:r>
          </w:p>
        </w:tc>
      </w:tr>
      <w:tr w:rsidR="00445DA5" w14:paraId="3CCFA85B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0F92725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015F867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48B65CC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Бесят тревожные люди</w:t>
            </w:r>
          </w:p>
        </w:tc>
        <w:tc>
          <w:tcPr>
            <w:tcW w:w="2896" w:type="dxa"/>
            <w:vAlign w:val="center"/>
          </w:tcPr>
          <w:p w14:paraId="1711CDB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0.234</w:t>
            </w:r>
          </w:p>
        </w:tc>
        <w:tc>
          <w:tcPr>
            <w:tcW w:w="2896" w:type="dxa"/>
            <w:vAlign w:val="center"/>
          </w:tcPr>
          <w:p w14:paraId="210E4DE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0.272</w:t>
            </w:r>
          </w:p>
        </w:tc>
      </w:tr>
      <w:tr w:rsidR="00445DA5" w14:paraId="12A19DCD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57A7431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45C83A1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D6875D8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Где покупать декор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Новому году: 15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магазинов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красивыми штучками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дома</w:t>
            </w:r>
          </w:p>
        </w:tc>
        <w:tc>
          <w:tcPr>
            <w:tcW w:w="2896" w:type="dxa"/>
            <w:vAlign w:val="center"/>
          </w:tcPr>
          <w:p w14:paraId="1B7DA6E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0.541</w:t>
            </w:r>
          </w:p>
        </w:tc>
        <w:tc>
          <w:tcPr>
            <w:tcW w:w="2896" w:type="dxa"/>
            <w:vAlign w:val="center"/>
          </w:tcPr>
          <w:p w14:paraId="3E77BD3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-0.019</w:t>
            </w:r>
          </w:p>
        </w:tc>
      </w:tr>
      <w:tr w:rsidR="00445DA5" w14:paraId="641B9D36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D2F8043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02586C6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5443C2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77ADE">
              <w:rPr>
                <w:sz w:val="18"/>
                <w:lang w:val="ru-RU"/>
              </w:rPr>
              <w:t>Что подарить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Новый год: советую </w:t>
            </w:r>
            <w:r>
              <w:rPr>
                <w:sz w:val="18"/>
              </w:rPr>
              <w:t>15 </w:t>
            </w:r>
            <w:proofErr w:type="spellStart"/>
            <w:r>
              <w:rPr>
                <w:sz w:val="18"/>
              </w:rPr>
              <w:t>вариантов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> 1 000</w:t>
            </w:r>
          </w:p>
        </w:tc>
        <w:tc>
          <w:tcPr>
            <w:tcW w:w="2896" w:type="dxa"/>
            <w:vAlign w:val="center"/>
          </w:tcPr>
          <w:p w14:paraId="75C4AAF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0.575</w:t>
            </w:r>
          </w:p>
        </w:tc>
        <w:tc>
          <w:tcPr>
            <w:tcW w:w="2896" w:type="dxa"/>
            <w:vAlign w:val="center"/>
          </w:tcPr>
          <w:p w14:paraId="14DFADC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-0.149</w:t>
            </w:r>
          </w:p>
        </w:tc>
      </w:tr>
      <w:tr w:rsidR="00445DA5" w14:paraId="6E4049C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26B179B" w14:textId="77777777" w:rsidR="00445DA5" w:rsidRDefault="00000000">
            <w:r>
              <w:rPr>
                <w:sz w:val="18"/>
              </w:rPr>
              <w:lastRenderedPageBreak/>
              <w:t>7</w:t>
            </w:r>
          </w:p>
        </w:tc>
        <w:tc>
          <w:tcPr>
            <w:tcW w:w="2896" w:type="dxa"/>
            <w:vAlign w:val="center"/>
          </w:tcPr>
          <w:p w14:paraId="317559D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7E057B3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хочу раз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месяц готовить блюдо мировой кухни</w:t>
            </w:r>
          </w:p>
        </w:tc>
        <w:tc>
          <w:tcPr>
            <w:tcW w:w="2896" w:type="dxa"/>
            <w:vAlign w:val="center"/>
          </w:tcPr>
          <w:p w14:paraId="335466C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0.328</w:t>
            </w:r>
          </w:p>
        </w:tc>
        <w:tc>
          <w:tcPr>
            <w:tcW w:w="2896" w:type="dxa"/>
            <w:vAlign w:val="center"/>
          </w:tcPr>
          <w:p w14:paraId="47F71DD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-0.662</w:t>
            </w:r>
          </w:p>
        </w:tc>
      </w:tr>
      <w:tr w:rsidR="00445DA5" w14:paraId="1B98B9F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35BF3A6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699EE75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01EE69B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подарить ребенку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год: 30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классных идей</w:t>
            </w:r>
          </w:p>
        </w:tc>
        <w:tc>
          <w:tcPr>
            <w:tcW w:w="2896" w:type="dxa"/>
            <w:vAlign w:val="center"/>
          </w:tcPr>
          <w:p w14:paraId="0C81798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0.584</w:t>
            </w:r>
          </w:p>
        </w:tc>
        <w:tc>
          <w:tcPr>
            <w:tcW w:w="2896" w:type="dxa"/>
            <w:vAlign w:val="center"/>
          </w:tcPr>
          <w:p w14:paraId="5E20639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-0.162</w:t>
            </w:r>
          </w:p>
        </w:tc>
      </w:tr>
      <w:tr w:rsidR="00445DA5" w14:paraId="10E947E7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D234871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5D9EFFB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7C552E5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50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новогодних подар­ков на</w:t>
            </w:r>
            <w:r>
              <w:rPr>
                <w:sz w:val="18"/>
              </w:rPr>
              <w:t> Wild</w:t>
            </w:r>
            <w:r w:rsidRPr="00D77ADE">
              <w:rPr>
                <w:sz w:val="18"/>
                <w:lang w:val="ru-RU"/>
              </w:rPr>
              <w:t>­</w:t>
            </w:r>
            <w:r>
              <w:rPr>
                <w:sz w:val="18"/>
              </w:rPr>
              <w:t>berries</w:t>
            </w:r>
            <w:r w:rsidRPr="00D77ADE">
              <w:rPr>
                <w:sz w:val="18"/>
                <w:lang w:val="ru-RU"/>
              </w:rPr>
              <w:t>, которые можно зака­зать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пару кликов</w:t>
            </w:r>
          </w:p>
        </w:tc>
        <w:tc>
          <w:tcPr>
            <w:tcW w:w="2896" w:type="dxa"/>
            <w:vAlign w:val="center"/>
          </w:tcPr>
          <w:p w14:paraId="2809EA3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0.558</w:t>
            </w:r>
          </w:p>
        </w:tc>
        <w:tc>
          <w:tcPr>
            <w:tcW w:w="2896" w:type="dxa"/>
            <w:vAlign w:val="center"/>
          </w:tcPr>
          <w:p w14:paraId="1F6C183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-0.185</w:t>
            </w:r>
          </w:p>
        </w:tc>
      </w:tr>
      <w:tr w:rsidR="00445DA5" w14:paraId="76935B9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078278E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7C926D1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18700AE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приготовить кускус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горошком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рецепт легкого гарнира за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минут</w:t>
            </w:r>
          </w:p>
        </w:tc>
        <w:tc>
          <w:tcPr>
            <w:tcW w:w="2896" w:type="dxa"/>
            <w:vAlign w:val="center"/>
          </w:tcPr>
          <w:p w14:paraId="1D5E5FC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0.281</w:t>
            </w:r>
          </w:p>
        </w:tc>
        <w:tc>
          <w:tcPr>
            <w:tcW w:w="2896" w:type="dxa"/>
            <w:vAlign w:val="center"/>
          </w:tcPr>
          <w:p w14:paraId="488D7A2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-1.002</w:t>
            </w:r>
          </w:p>
        </w:tc>
      </w:tr>
      <w:tr w:rsidR="00445DA5" w14:paraId="625BB13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E2CB520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642D523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9B897D2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D77ADE">
              <w:rPr>
                <w:sz w:val="18"/>
                <w:lang w:val="ru-RU"/>
              </w:rPr>
              <w:t>Техноподарки</w:t>
            </w:r>
            <w:proofErr w:type="spellEnd"/>
            <w:r w:rsidRPr="00D77ADE">
              <w:rPr>
                <w:sz w:val="18"/>
                <w:lang w:val="ru-RU"/>
              </w:rPr>
              <w:t>: чем порадовать близких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друзей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Новый год</w:t>
            </w:r>
          </w:p>
        </w:tc>
        <w:tc>
          <w:tcPr>
            <w:tcW w:w="2896" w:type="dxa"/>
            <w:vAlign w:val="center"/>
          </w:tcPr>
          <w:p w14:paraId="79A52CD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0.555</w:t>
            </w:r>
          </w:p>
        </w:tc>
        <w:tc>
          <w:tcPr>
            <w:tcW w:w="2896" w:type="dxa"/>
            <w:vAlign w:val="center"/>
          </w:tcPr>
          <w:p w14:paraId="50B59D2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-0.277</w:t>
            </w:r>
          </w:p>
        </w:tc>
      </w:tr>
      <w:tr w:rsidR="00445DA5" w14:paraId="1E51B73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2AAA46E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1773102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43FED01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Играете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«Тайного Санту»? Вот 54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подарка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000</w:t>
            </w:r>
          </w:p>
        </w:tc>
        <w:tc>
          <w:tcPr>
            <w:tcW w:w="2896" w:type="dxa"/>
            <w:vAlign w:val="center"/>
          </w:tcPr>
          <w:p w14:paraId="13741FB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2896" w:type="dxa"/>
            <w:vAlign w:val="center"/>
          </w:tcPr>
          <w:p w14:paraId="68F1C64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-0.286</w:t>
            </w:r>
          </w:p>
        </w:tc>
      </w:tr>
    </w:tbl>
    <w:p w14:paraId="3FED9B42" w14:textId="77777777" w:rsidR="00445DA5" w:rsidRDefault="00445DA5"/>
    <w:p w14:paraId="1969FF42" w14:textId="77777777" w:rsidR="00445DA5" w:rsidRDefault="00445DA5"/>
    <w:p w14:paraId="12723702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№3: «Правила въезда в</w:t>
      </w:r>
      <w:r>
        <w:rPr>
          <w:b/>
        </w:rPr>
        <w:t> </w:t>
      </w:r>
      <w:r w:rsidRPr="00D77ADE">
        <w:rPr>
          <w:b/>
          <w:lang w:val="ru-RU"/>
        </w:rPr>
        <w:t>Китай для</w:t>
      </w:r>
      <w:r>
        <w:rPr>
          <w:b/>
        </w:rPr>
        <w:t> </w:t>
      </w:r>
      <w:r w:rsidRPr="00D77ADE">
        <w:rPr>
          <w:b/>
          <w:lang w:val="ru-RU"/>
        </w:rPr>
        <w:t>россиян в</w:t>
      </w:r>
      <w:r>
        <w:rPr>
          <w:b/>
        </w:rPr>
        <w:t> </w:t>
      </w:r>
      <w:r w:rsidRPr="00D77ADE">
        <w:rPr>
          <w:b/>
          <w:lang w:val="ru-RU"/>
        </w:rPr>
        <w:t>2026</w:t>
      </w:r>
      <w:r>
        <w:rPr>
          <w:b/>
        </w:rPr>
        <w:t> </w:t>
      </w:r>
      <w:r w:rsidRPr="00D77ADE">
        <w:rPr>
          <w:b/>
          <w:lang w:val="ru-RU"/>
        </w:rPr>
        <w:t>году»</w:t>
      </w:r>
    </w:p>
    <w:p w14:paraId="42B50BC3" w14:textId="77777777" w:rsidR="00445DA5" w:rsidRPr="00D77ADE" w:rsidRDefault="00000000">
      <w:pPr>
        <w:rPr>
          <w:lang w:val="ru-RU"/>
        </w:rPr>
      </w:pPr>
      <w:r w:rsidRPr="00D77ADE">
        <w:rPr>
          <w:lang w:val="ru-RU"/>
        </w:rPr>
        <w:t xml:space="preserve">Рубрика: Другое. </w:t>
      </w:r>
      <w:r>
        <w:t>article</w:t>
      </w:r>
      <w:r w:rsidRPr="00D77ADE">
        <w:rPr>
          <w:lang w:val="ru-RU"/>
        </w:rPr>
        <w:t>_</w:t>
      </w:r>
      <w:r>
        <w:t>id</w:t>
      </w:r>
      <w:r w:rsidRPr="00D77ADE">
        <w:rPr>
          <w:lang w:val="ru-RU"/>
        </w:rPr>
        <w:t>: 6</w:t>
      </w:r>
      <w:proofErr w:type="spellStart"/>
      <w:r>
        <w:t>efda</w:t>
      </w:r>
      <w:proofErr w:type="spellEnd"/>
      <w:r w:rsidRPr="00D77ADE">
        <w:rPr>
          <w:lang w:val="ru-RU"/>
        </w:rPr>
        <w:t>085-</w:t>
      </w:r>
      <w:r>
        <w:t>f</w:t>
      </w:r>
      <w:r w:rsidRPr="00D77ADE">
        <w:rPr>
          <w:lang w:val="ru-RU"/>
        </w:rPr>
        <w:t>7</w:t>
      </w:r>
      <w:r>
        <w:t>fb</w:t>
      </w:r>
      <w:r w:rsidRPr="00D77ADE">
        <w:rPr>
          <w:lang w:val="ru-RU"/>
        </w:rPr>
        <w:t>-4587-8</w:t>
      </w:r>
      <w:r>
        <w:t>ff</w:t>
      </w:r>
      <w:r w:rsidRPr="00D77ADE">
        <w:rPr>
          <w:lang w:val="ru-RU"/>
        </w:rPr>
        <w:t>4-4</w:t>
      </w:r>
      <w:r>
        <w:t>d</w:t>
      </w:r>
      <w:r w:rsidRPr="00D77ADE">
        <w:rPr>
          <w:lang w:val="ru-RU"/>
        </w:rPr>
        <w:t>7</w:t>
      </w:r>
      <w:r>
        <w:t>e</w:t>
      </w:r>
      <w:r w:rsidRPr="00D77ADE">
        <w:rPr>
          <w:lang w:val="ru-RU"/>
        </w:rPr>
        <w:t>0</w:t>
      </w:r>
      <w:r>
        <w:t>f</w:t>
      </w:r>
      <w:r w:rsidRPr="00D77ADE">
        <w:rPr>
          <w:lang w:val="ru-RU"/>
        </w:rPr>
        <w:t>9</w:t>
      </w:r>
      <w:r>
        <w:t>ed</w:t>
      </w:r>
      <w:r w:rsidRPr="00D77ADE">
        <w:rPr>
          <w:lang w:val="ru-RU"/>
        </w:rPr>
        <w:t>41</w:t>
      </w:r>
      <w:r>
        <w:t>b</w:t>
      </w:r>
      <w:r w:rsidRPr="00D77ADE">
        <w:rPr>
          <w:lang w:val="ru-RU"/>
        </w:rPr>
        <w:t>.</w:t>
      </w:r>
    </w:p>
    <w:p w14:paraId="36910EFB" w14:textId="77777777" w:rsidR="00445DA5" w:rsidRDefault="00000000">
      <w:r>
        <w:rPr>
          <w:b/>
          <w:sz w:val="20"/>
        </w:rPr>
        <w:t>Таблица — baseline (cosine kNN top-12) для источника №3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6A227858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5F89689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5CB4006D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00813CC7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age_days</w:t>
            </w:r>
          </w:p>
        </w:tc>
        <w:tc>
          <w:tcPr>
            <w:tcW w:w="2896" w:type="dxa"/>
            <w:vAlign w:val="center"/>
          </w:tcPr>
          <w:p w14:paraId="79055656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views</w:t>
            </w:r>
          </w:p>
        </w:tc>
        <w:tc>
          <w:tcPr>
            <w:tcW w:w="2896" w:type="dxa"/>
            <w:vAlign w:val="center"/>
          </w:tcPr>
          <w:p w14:paraId="5CCE1C59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445DA5" w14:paraId="2D68029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76FA508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211AEE50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получить туристическую визу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213534B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859</w:t>
            </w:r>
          </w:p>
        </w:tc>
        <w:tc>
          <w:tcPr>
            <w:tcW w:w="2896" w:type="dxa"/>
            <w:vAlign w:val="center"/>
          </w:tcPr>
          <w:p w14:paraId="1133955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847650</w:t>
            </w:r>
          </w:p>
        </w:tc>
        <w:tc>
          <w:tcPr>
            <w:tcW w:w="2896" w:type="dxa"/>
            <w:vAlign w:val="center"/>
          </w:tcPr>
          <w:p w14:paraId="02F5DE9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0.841</w:t>
            </w:r>
          </w:p>
        </w:tc>
      </w:tr>
      <w:tr w:rsidR="00445DA5" w14:paraId="298A523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A394C1C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5329771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получить китай­скую транзитную визу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78CA413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397</w:t>
            </w:r>
          </w:p>
        </w:tc>
        <w:tc>
          <w:tcPr>
            <w:tcW w:w="2896" w:type="dxa"/>
            <w:vAlign w:val="center"/>
          </w:tcPr>
          <w:p w14:paraId="023493A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6550</w:t>
            </w:r>
          </w:p>
        </w:tc>
        <w:tc>
          <w:tcPr>
            <w:tcW w:w="2896" w:type="dxa"/>
            <w:vAlign w:val="center"/>
          </w:tcPr>
          <w:p w14:paraId="3610474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</w:tr>
      <w:tr w:rsidR="00445DA5" w14:paraId="3EA44056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A8020E1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607A33F9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выехать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России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 по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суше</w:t>
            </w:r>
          </w:p>
        </w:tc>
        <w:tc>
          <w:tcPr>
            <w:tcW w:w="2896" w:type="dxa"/>
            <w:vAlign w:val="center"/>
          </w:tcPr>
          <w:p w14:paraId="4B28C84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945</w:t>
            </w:r>
          </w:p>
        </w:tc>
        <w:tc>
          <w:tcPr>
            <w:tcW w:w="2896" w:type="dxa"/>
            <w:vAlign w:val="center"/>
          </w:tcPr>
          <w:p w14:paraId="7698FA9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47000</w:t>
            </w:r>
          </w:p>
        </w:tc>
        <w:tc>
          <w:tcPr>
            <w:tcW w:w="2896" w:type="dxa"/>
            <w:vAlign w:val="center"/>
          </w:tcPr>
          <w:p w14:paraId="65D1D9F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</w:tr>
      <w:tr w:rsidR="00445DA5" w14:paraId="0E1C3CBD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E44E807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748624A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Генконсульство Китая во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Владивос­токе рассказало, как будет работать безвизовый режим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КНР</w:t>
            </w:r>
          </w:p>
        </w:tc>
        <w:tc>
          <w:tcPr>
            <w:tcW w:w="2896" w:type="dxa"/>
            <w:vAlign w:val="center"/>
          </w:tcPr>
          <w:p w14:paraId="5938881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223</w:t>
            </w:r>
          </w:p>
        </w:tc>
        <w:tc>
          <w:tcPr>
            <w:tcW w:w="2896" w:type="dxa"/>
            <w:vAlign w:val="center"/>
          </w:tcPr>
          <w:p w14:paraId="68C98C0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8100</w:t>
            </w:r>
          </w:p>
        </w:tc>
        <w:tc>
          <w:tcPr>
            <w:tcW w:w="2896" w:type="dxa"/>
            <w:vAlign w:val="center"/>
          </w:tcPr>
          <w:p w14:paraId="170DF92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0.816</w:t>
            </w:r>
          </w:p>
        </w:tc>
      </w:tr>
      <w:tr w:rsidR="00445DA5" w14:paraId="391C747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C52E3E4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42FD9BBD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Можно ли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прилететь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 транзитом без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визы, 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выехать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автобусе?</w:t>
            </w:r>
          </w:p>
        </w:tc>
        <w:tc>
          <w:tcPr>
            <w:tcW w:w="2896" w:type="dxa"/>
            <w:vAlign w:val="center"/>
          </w:tcPr>
          <w:p w14:paraId="164C698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216</w:t>
            </w:r>
          </w:p>
        </w:tc>
        <w:tc>
          <w:tcPr>
            <w:tcW w:w="2896" w:type="dxa"/>
            <w:vAlign w:val="center"/>
          </w:tcPr>
          <w:p w14:paraId="0C78CE3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1350</w:t>
            </w:r>
          </w:p>
        </w:tc>
        <w:tc>
          <w:tcPr>
            <w:tcW w:w="2896" w:type="dxa"/>
            <w:vAlign w:val="center"/>
          </w:tcPr>
          <w:p w14:paraId="118BBE9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0.794</w:t>
            </w:r>
          </w:p>
        </w:tc>
      </w:tr>
      <w:tr w:rsidR="00445DA5" w14:paraId="4B3AF014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3ABB9A4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3DFD90F6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Китай возобновит выдачу всех типов виз россиянам</w:t>
            </w:r>
          </w:p>
        </w:tc>
        <w:tc>
          <w:tcPr>
            <w:tcW w:w="2896" w:type="dxa"/>
            <w:vAlign w:val="center"/>
          </w:tcPr>
          <w:p w14:paraId="43AEF2A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1127</w:t>
            </w:r>
          </w:p>
        </w:tc>
        <w:tc>
          <w:tcPr>
            <w:tcW w:w="2896" w:type="dxa"/>
            <w:vAlign w:val="center"/>
          </w:tcPr>
          <w:p w14:paraId="29A0B15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21799</w:t>
            </w:r>
          </w:p>
        </w:tc>
        <w:tc>
          <w:tcPr>
            <w:tcW w:w="2896" w:type="dxa"/>
            <w:vAlign w:val="center"/>
          </w:tcPr>
          <w:p w14:paraId="14C1007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0.789</w:t>
            </w:r>
          </w:p>
        </w:tc>
      </w:tr>
      <w:tr w:rsidR="00445DA5" w14:paraId="37E8E12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F1900DD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6D42F0B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Правила въезда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Гонконг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россиян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3C19221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629</w:t>
            </w:r>
          </w:p>
        </w:tc>
        <w:tc>
          <w:tcPr>
            <w:tcW w:w="2896" w:type="dxa"/>
            <w:vAlign w:val="center"/>
          </w:tcPr>
          <w:p w14:paraId="2B3E0AE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140800</w:t>
            </w:r>
          </w:p>
        </w:tc>
        <w:tc>
          <w:tcPr>
            <w:tcW w:w="2896" w:type="dxa"/>
            <w:vAlign w:val="center"/>
          </w:tcPr>
          <w:p w14:paraId="0634F00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0.770</w:t>
            </w:r>
          </w:p>
        </w:tc>
      </w:tr>
      <w:tr w:rsidR="00445DA5" w14:paraId="646F3A5A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C139B17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1731CB7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Китай введет безви­зовый режим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30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дней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рос­сиян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15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сентября</w:t>
            </w:r>
          </w:p>
        </w:tc>
        <w:tc>
          <w:tcPr>
            <w:tcW w:w="2896" w:type="dxa"/>
            <w:vAlign w:val="center"/>
          </w:tcPr>
          <w:p w14:paraId="6C56CB9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224</w:t>
            </w:r>
          </w:p>
        </w:tc>
        <w:tc>
          <w:tcPr>
            <w:tcW w:w="2896" w:type="dxa"/>
            <w:vAlign w:val="center"/>
          </w:tcPr>
          <w:p w14:paraId="58CE929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4350</w:t>
            </w:r>
          </w:p>
        </w:tc>
        <w:tc>
          <w:tcPr>
            <w:tcW w:w="2896" w:type="dxa"/>
            <w:vAlign w:val="center"/>
          </w:tcPr>
          <w:p w14:paraId="07DA800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0.768</w:t>
            </w:r>
          </w:p>
        </w:tc>
      </w:tr>
      <w:tr w:rsidR="00445DA5" w14:paraId="1B041CDA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A1E816A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1F577682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Гонконг отменил коронавирусные </w:t>
            </w:r>
            <w:r w:rsidRPr="00D77ADE">
              <w:rPr>
                <w:sz w:val="18"/>
                <w:lang w:val="ru-RU"/>
              </w:rPr>
              <w:lastRenderedPageBreak/>
              <w:t>ограничения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туристов</w:t>
            </w:r>
          </w:p>
        </w:tc>
        <w:tc>
          <w:tcPr>
            <w:tcW w:w="2896" w:type="dxa"/>
            <w:vAlign w:val="center"/>
          </w:tcPr>
          <w:p w14:paraId="796A192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1105</w:t>
            </w:r>
          </w:p>
        </w:tc>
        <w:tc>
          <w:tcPr>
            <w:tcW w:w="2896" w:type="dxa"/>
            <w:vAlign w:val="center"/>
          </w:tcPr>
          <w:p w14:paraId="7653519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1838</w:t>
            </w:r>
          </w:p>
        </w:tc>
        <w:tc>
          <w:tcPr>
            <w:tcW w:w="2896" w:type="dxa"/>
            <w:vAlign w:val="center"/>
          </w:tcPr>
          <w:p w14:paraId="756E140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</w:tr>
      <w:tr w:rsidR="00445DA5" w14:paraId="192F02A0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7D3A0DB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5CCE93E0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лететь транзи­том через Китай?</w:t>
            </w:r>
          </w:p>
        </w:tc>
        <w:tc>
          <w:tcPr>
            <w:tcW w:w="2896" w:type="dxa"/>
            <w:vAlign w:val="center"/>
          </w:tcPr>
          <w:p w14:paraId="7C0BD98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1054</w:t>
            </w:r>
          </w:p>
        </w:tc>
        <w:tc>
          <w:tcPr>
            <w:tcW w:w="2896" w:type="dxa"/>
            <w:vAlign w:val="center"/>
          </w:tcPr>
          <w:p w14:paraId="6DA60CF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429900</w:t>
            </w:r>
          </w:p>
        </w:tc>
        <w:tc>
          <w:tcPr>
            <w:tcW w:w="2896" w:type="dxa"/>
            <w:vAlign w:val="center"/>
          </w:tcPr>
          <w:p w14:paraId="164CBE5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0.750</w:t>
            </w:r>
          </w:p>
        </w:tc>
      </w:tr>
      <w:tr w:rsidR="00445DA5" w14:paraId="6A8AA846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B8460A2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607BFCA5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Правила въезда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Таиланд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россиян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0F981EF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923</w:t>
            </w:r>
          </w:p>
        </w:tc>
        <w:tc>
          <w:tcPr>
            <w:tcW w:w="2896" w:type="dxa"/>
            <w:vAlign w:val="center"/>
          </w:tcPr>
          <w:p w14:paraId="59E86EC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843250</w:t>
            </w:r>
          </w:p>
        </w:tc>
        <w:tc>
          <w:tcPr>
            <w:tcW w:w="2896" w:type="dxa"/>
            <w:vAlign w:val="center"/>
          </w:tcPr>
          <w:p w14:paraId="44ED9C1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0.742</w:t>
            </w:r>
          </w:p>
        </w:tc>
      </w:tr>
      <w:tr w:rsidR="00445DA5" w14:paraId="4F6AD01A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46677EB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4A136131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В Москве и Петербурге открылись китайские визовые центры</w:t>
            </w:r>
          </w:p>
        </w:tc>
        <w:tc>
          <w:tcPr>
            <w:tcW w:w="2896" w:type="dxa"/>
            <w:vAlign w:val="center"/>
          </w:tcPr>
          <w:p w14:paraId="6484611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981</w:t>
            </w:r>
          </w:p>
        </w:tc>
        <w:tc>
          <w:tcPr>
            <w:tcW w:w="2896" w:type="dxa"/>
            <w:vAlign w:val="center"/>
          </w:tcPr>
          <w:p w14:paraId="458D12A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24650</w:t>
            </w:r>
          </w:p>
        </w:tc>
        <w:tc>
          <w:tcPr>
            <w:tcW w:w="2896" w:type="dxa"/>
            <w:vAlign w:val="center"/>
          </w:tcPr>
          <w:p w14:paraId="5011A16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0.739</w:t>
            </w:r>
          </w:p>
        </w:tc>
      </w:tr>
    </w:tbl>
    <w:p w14:paraId="4FBE58CD" w14:textId="77777777" w:rsidR="00445DA5" w:rsidRDefault="00445DA5"/>
    <w:p w14:paraId="546184C4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№3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314DDE80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C2F3A4E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7ADC99C6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7C04402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4A1E28B4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020C6A1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669FC32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35DA38E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0A583AE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75D89239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Генконсульство Китая во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Владивос­токе рассказало, как будет работать безвизовый режим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КНР</w:t>
            </w:r>
          </w:p>
        </w:tc>
        <w:tc>
          <w:tcPr>
            <w:tcW w:w="2896" w:type="dxa"/>
            <w:vAlign w:val="center"/>
          </w:tcPr>
          <w:p w14:paraId="106E7A8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0.816</w:t>
            </w:r>
          </w:p>
        </w:tc>
        <w:tc>
          <w:tcPr>
            <w:tcW w:w="2896" w:type="dxa"/>
            <w:vAlign w:val="center"/>
          </w:tcPr>
          <w:p w14:paraId="795FADE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0.239</w:t>
            </w:r>
          </w:p>
        </w:tc>
      </w:tr>
      <w:tr w:rsidR="00445DA5" w14:paraId="588FB70C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A0F4EAC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5849CE3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279C504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Совет путешественника: как заполнить анкету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въезда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 без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визы</w:t>
            </w:r>
          </w:p>
        </w:tc>
        <w:tc>
          <w:tcPr>
            <w:tcW w:w="2896" w:type="dxa"/>
            <w:vAlign w:val="center"/>
          </w:tcPr>
          <w:p w14:paraId="3487EF8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0.676</w:t>
            </w:r>
          </w:p>
        </w:tc>
        <w:tc>
          <w:tcPr>
            <w:tcW w:w="2896" w:type="dxa"/>
            <w:vAlign w:val="center"/>
          </w:tcPr>
          <w:p w14:paraId="5DFD46B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0.238</w:t>
            </w:r>
          </w:p>
        </w:tc>
      </w:tr>
      <w:tr w:rsidR="00445DA5" w14:paraId="71C3309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C6E20E7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47F0F3B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1C29D5C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Совет путешественника: как подготовиться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поездке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</w:t>
            </w:r>
          </w:p>
        </w:tc>
        <w:tc>
          <w:tcPr>
            <w:tcW w:w="2896" w:type="dxa"/>
            <w:vAlign w:val="center"/>
          </w:tcPr>
          <w:p w14:paraId="221B78C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0.738</w:t>
            </w:r>
          </w:p>
        </w:tc>
        <w:tc>
          <w:tcPr>
            <w:tcW w:w="2896" w:type="dxa"/>
            <w:vAlign w:val="center"/>
          </w:tcPr>
          <w:p w14:paraId="12F590D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0.194</w:t>
            </w:r>
          </w:p>
        </w:tc>
      </w:tr>
      <w:tr w:rsidR="00445DA5" w14:paraId="771DAD2C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82C2DE7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01E9EC5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061C448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Бесят тревожные люди</w:t>
            </w:r>
          </w:p>
        </w:tc>
        <w:tc>
          <w:tcPr>
            <w:tcW w:w="2896" w:type="dxa"/>
            <w:vAlign w:val="center"/>
          </w:tcPr>
          <w:p w14:paraId="057EE6F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0.225</w:t>
            </w:r>
          </w:p>
        </w:tc>
        <w:tc>
          <w:tcPr>
            <w:tcW w:w="2896" w:type="dxa"/>
            <w:vAlign w:val="center"/>
          </w:tcPr>
          <w:p w14:paraId="706F410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-0.153</w:t>
            </w:r>
          </w:p>
        </w:tc>
      </w:tr>
      <w:tr w:rsidR="00445DA5" w14:paraId="5827C441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8897409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5C354B4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3957348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Правила въезда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Египет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россиян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1774432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0.681</w:t>
            </w:r>
          </w:p>
        </w:tc>
        <w:tc>
          <w:tcPr>
            <w:tcW w:w="2896" w:type="dxa"/>
            <w:vAlign w:val="center"/>
          </w:tcPr>
          <w:p w14:paraId="62404F1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0.086</w:t>
            </w:r>
          </w:p>
        </w:tc>
      </w:tr>
      <w:tr w:rsidR="00445DA5" w14:paraId="5B22AA5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8A0DEB6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1E8CB19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6853CDB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«Поняла, что передо мной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очереди 150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человек»: как 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получала визу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Китай летом 2025</w:t>
            </w:r>
          </w:p>
        </w:tc>
        <w:tc>
          <w:tcPr>
            <w:tcW w:w="2896" w:type="dxa"/>
            <w:vAlign w:val="center"/>
          </w:tcPr>
          <w:p w14:paraId="107C58F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0.686</w:t>
            </w:r>
          </w:p>
        </w:tc>
        <w:tc>
          <w:tcPr>
            <w:tcW w:w="2896" w:type="dxa"/>
            <w:vAlign w:val="center"/>
          </w:tcPr>
          <w:p w14:paraId="0D6E4A3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</w:tr>
      <w:tr w:rsidR="00445DA5" w14:paraId="0A3179A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BEE0E45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56A6432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436B4A6B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«Улыбнуться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вспомнить сериал»: почему стоит посетить музей «Квартира Коляна»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Перми</w:t>
            </w:r>
          </w:p>
        </w:tc>
        <w:tc>
          <w:tcPr>
            <w:tcW w:w="2896" w:type="dxa"/>
            <w:vAlign w:val="center"/>
          </w:tcPr>
          <w:p w14:paraId="0612D28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0.386</w:t>
            </w:r>
          </w:p>
        </w:tc>
        <w:tc>
          <w:tcPr>
            <w:tcW w:w="2896" w:type="dxa"/>
            <w:vAlign w:val="center"/>
          </w:tcPr>
          <w:p w14:paraId="1B2233F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-0.211</w:t>
            </w:r>
          </w:p>
        </w:tc>
      </w:tr>
      <w:tr w:rsidR="00445DA5" w14:paraId="05DD35B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714E877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6826ED2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865D048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Безвизовые страны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россиян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34F43A7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0.707</w:t>
            </w:r>
          </w:p>
        </w:tc>
        <w:tc>
          <w:tcPr>
            <w:tcW w:w="2896" w:type="dxa"/>
            <w:vAlign w:val="center"/>
          </w:tcPr>
          <w:p w14:paraId="1872C43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-0.116</w:t>
            </w:r>
          </w:p>
        </w:tc>
      </w:tr>
      <w:tr w:rsidR="00445DA5" w14:paraId="6B5AD26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2616906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3E06B49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24BD609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Китай введет безви­зовый режим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30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дней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рос­сиян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15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сентября</w:t>
            </w:r>
          </w:p>
        </w:tc>
        <w:tc>
          <w:tcPr>
            <w:tcW w:w="2896" w:type="dxa"/>
            <w:vAlign w:val="center"/>
          </w:tcPr>
          <w:p w14:paraId="525ED96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0.768</w:t>
            </w:r>
          </w:p>
        </w:tc>
        <w:tc>
          <w:tcPr>
            <w:tcW w:w="2896" w:type="dxa"/>
            <w:vAlign w:val="center"/>
          </w:tcPr>
          <w:p w14:paraId="1BC839B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-0.169</w:t>
            </w:r>
          </w:p>
        </w:tc>
      </w:tr>
      <w:tr w:rsidR="00445DA5" w14:paraId="7B433ECA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646D113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35CF91F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771F257D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«Смогли без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спешки посмотреть город»: сколько 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потратила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поездку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Тюмень одним днем</w:t>
            </w:r>
          </w:p>
        </w:tc>
        <w:tc>
          <w:tcPr>
            <w:tcW w:w="2896" w:type="dxa"/>
            <w:vAlign w:val="center"/>
          </w:tcPr>
          <w:p w14:paraId="00EE232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0.378</w:t>
            </w:r>
          </w:p>
        </w:tc>
        <w:tc>
          <w:tcPr>
            <w:tcW w:w="2896" w:type="dxa"/>
            <w:vAlign w:val="center"/>
          </w:tcPr>
          <w:p w14:paraId="4AC8251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-0.582</w:t>
            </w:r>
          </w:p>
        </w:tc>
      </w:tr>
      <w:tr w:rsidR="00445DA5" w14:paraId="1182DA3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DCCBE79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12B401C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EB5C0C9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Правила въезда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Малайзию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рос­сиян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</w:t>
            </w:r>
          </w:p>
        </w:tc>
        <w:tc>
          <w:tcPr>
            <w:tcW w:w="2896" w:type="dxa"/>
            <w:vAlign w:val="center"/>
          </w:tcPr>
          <w:p w14:paraId="3DB1920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0.684</w:t>
            </w:r>
          </w:p>
        </w:tc>
        <w:tc>
          <w:tcPr>
            <w:tcW w:w="2896" w:type="dxa"/>
            <w:vAlign w:val="center"/>
          </w:tcPr>
          <w:p w14:paraId="603CA49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-0.220</w:t>
            </w:r>
          </w:p>
        </w:tc>
      </w:tr>
      <w:tr w:rsidR="00445DA5" w14:paraId="4B4CB6F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3FB6EDD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3FD8F52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142472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«Вожу еду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чемодане каждую неделю»: как мы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эмигрировали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материкового Китая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Гонконг</w:t>
            </w:r>
          </w:p>
        </w:tc>
        <w:tc>
          <w:tcPr>
            <w:tcW w:w="2896" w:type="dxa"/>
            <w:vAlign w:val="center"/>
          </w:tcPr>
          <w:p w14:paraId="66B005B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0.679</w:t>
            </w:r>
          </w:p>
        </w:tc>
        <w:tc>
          <w:tcPr>
            <w:tcW w:w="2896" w:type="dxa"/>
            <w:vAlign w:val="center"/>
          </w:tcPr>
          <w:p w14:paraId="09D8554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-0.238</w:t>
            </w:r>
          </w:p>
        </w:tc>
      </w:tr>
    </w:tbl>
    <w:p w14:paraId="5914460C" w14:textId="77777777" w:rsidR="00445DA5" w:rsidRDefault="00445DA5"/>
    <w:p w14:paraId="79D02128" w14:textId="77777777" w:rsidR="00445DA5" w:rsidRDefault="00445DA5"/>
    <w:p w14:paraId="409503D3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№4: «45</w:t>
      </w:r>
      <w:r>
        <w:rPr>
          <w:b/>
        </w:rPr>
        <w:t> </w:t>
      </w:r>
      <w:r w:rsidRPr="00D77ADE">
        <w:rPr>
          <w:b/>
          <w:lang w:val="ru-RU"/>
        </w:rPr>
        <w:t>хороших россий­ских брендов одежды»</w:t>
      </w:r>
    </w:p>
    <w:p w14:paraId="2FC09F14" w14:textId="77777777" w:rsidR="00445DA5" w:rsidRPr="00D77ADE" w:rsidRDefault="00000000">
      <w:pPr>
        <w:rPr>
          <w:lang w:val="ru-RU"/>
        </w:rPr>
      </w:pPr>
      <w:r w:rsidRPr="00D77ADE">
        <w:rPr>
          <w:lang w:val="ru-RU"/>
        </w:rPr>
        <w:t xml:space="preserve">Рубрика: Покупай отечественное. </w:t>
      </w:r>
      <w:r>
        <w:t>article</w:t>
      </w:r>
      <w:r w:rsidRPr="00D77ADE">
        <w:rPr>
          <w:lang w:val="ru-RU"/>
        </w:rPr>
        <w:t>_</w:t>
      </w:r>
      <w:r>
        <w:t>id</w:t>
      </w:r>
      <w:r w:rsidRPr="00D77ADE">
        <w:rPr>
          <w:lang w:val="ru-RU"/>
        </w:rPr>
        <w:t>: 7</w:t>
      </w:r>
      <w:r>
        <w:t>be</w:t>
      </w:r>
      <w:r w:rsidRPr="00D77ADE">
        <w:rPr>
          <w:lang w:val="ru-RU"/>
        </w:rPr>
        <w:t>6</w:t>
      </w:r>
      <w:r>
        <w:t>d</w:t>
      </w:r>
      <w:r w:rsidRPr="00D77ADE">
        <w:rPr>
          <w:lang w:val="ru-RU"/>
        </w:rPr>
        <w:t>9</w:t>
      </w:r>
      <w:proofErr w:type="spellStart"/>
      <w:r>
        <w:t>ba</w:t>
      </w:r>
      <w:proofErr w:type="spellEnd"/>
      <w:r w:rsidRPr="00D77ADE">
        <w:rPr>
          <w:lang w:val="ru-RU"/>
        </w:rPr>
        <w:t>-</w:t>
      </w:r>
      <w:r>
        <w:t>adab</w:t>
      </w:r>
      <w:r w:rsidRPr="00D77ADE">
        <w:rPr>
          <w:lang w:val="ru-RU"/>
        </w:rPr>
        <w:t>-4</w:t>
      </w:r>
      <w:r>
        <w:t>b</w:t>
      </w:r>
      <w:r w:rsidRPr="00D77ADE">
        <w:rPr>
          <w:lang w:val="ru-RU"/>
        </w:rPr>
        <w:t>9</w:t>
      </w:r>
      <w:r>
        <w:t>a</w:t>
      </w:r>
      <w:r w:rsidRPr="00D77ADE">
        <w:rPr>
          <w:lang w:val="ru-RU"/>
        </w:rPr>
        <w:t>-83</w:t>
      </w:r>
      <w:proofErr w:type="spellStart"/>
      <w:r>
        <w:t>ce</w:t>
      </w:r>
      <w:proofErr w:type="spellEnd"/>
      <w:r w:rsidRPr="00D77ADE">
        <w:rPr>
          <w:lang w:val="ru-RU"/>
        </w:rPr>
        <w:t>-4906</w:t>
      </w:r>
      <w:r>
        <w:t>e</w:t>
      </w:r>
      <w:r w:rsidRPr="00D77ADE">
        <w:rPr>
          <w:lang w:val="ru-RU"/>
        </w:rPr>
        <w:t>0741472.</w:t>
      </w:r>
    </w:p>
    <w:p w14:paraId="0BA38B8D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</w:t>
      </w:r>
      <w:r>
        <w:rPr>
          <w:b/>
          <w:sz w:val="20"/>
        </w:rPr>
        <w:t>baseline</w:t>
      </w:r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cosine</w:t>
      </w:r>
      <w:r w:rsidRPr="00D77ADE">
        <w:rPr>
          <w:b/>
          <w:sz w:val="20"/>
          <w:lang w:val="ru-RU"/>
        </w:rPr>
        <w:t xml:space="preserve"> </w:t>
      </w:r>
      <w:proofErr w:type="spellStart"/>
      <w:r>
        <w:rPr>
          <w:b/>
          <w:sz w:val="20"/>
        </w:rPr>
        <w:t>kNN</w:t>
      </w:r>
      <w:proofErr w:type="spellEnd"/>
      <w:r w:rsidRPr="00D77ADE">
        <w:rPr>
          <w:b/>
          <w:sz w:val="20"/>
          <w:lang w:val="ru-RU"/>
        </w:rPr>
        <w:t xml:space="preserve"> </w:t>
      </w:r>
      <w:r>
        <w:rPr>
          <w:b/>
          <w:sz w:val="20"/>
        </w:rPr>
        <w:t>top</w:t>
      </w:r>
      <w:r w:rsidRPr="00D77ADE">
        <w:rPr>
          <w:b/>
          <w:sz w:val="20"/>
          <w:lang w:val="ru-RU"/>
        </w:rPr>
        <w:t>-12) для источника №4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1AC054C0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C2D4610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0FE5A33D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77B42350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age_days</w:t>
            </w:r>
          </w:p>
        </w:tc>
        <w:tc>
          <w:tcPr>
            <w:tcW w:w="2896" w:type="dxa"/>
            <w:vAlign w:val="center"/>
          </w:tcPr>
          <w:p w14:paraId="54BBB131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views</w:t>
            </w:r>
          </w:p>
        </w:tc>
        <w:tc>
          <w:tcPr>
            <w:tcW w:w="2896" w:type="dxa"/>
            <w:vAlign w:val="center"/>
          </w:tcPr>
          <w:p w14:paraId="3F898BAD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445DA5" w14:paraId="18F3B57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F80089D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4DD75816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30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интересных марок мужской одежды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любой бюджет</w:t>
            </w:r>
          </w:p>
        </w:tc>
        <w:tc>
          <w:tcPr>
            <w:tcW w:w="2896" w:type="dxa"/>
            <w:vAlign w:val="center"/>
          </w:tcPr>
          <w:p w14:paraId="595B10C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697</w:t>
            </w:r>
          </w:p>
        </w:tc>
        <w:tc>
          <w:tcPr>
            <w:tcW w:w="2896" w:type="dxa"/>
            <w:vAlign w:val="center"/>
          </w:tcPr>
          <w:p w14:paraId="15A01C8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384250</w:t>
            </w:r>
          </w:p>
        </w:tc>
        <w:tc>
          <w:tcPr>
            <w:tcW w:w="2896" w:type="dxa"/>
            <w:vAlign w:val="center"/>
          </w:tcPr>
          <w:p w14:paraId="3A74412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0.908</w:t>
            </w:r>
          </w:p>
        </w:tc>
      </w:tr>
      <w:tr w:rsidR="00445DA5" w14:paraId="1ED46E6D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885FA63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26E3857A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28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отличных секонд-хендов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Петербурге</w:t>
            </w:r>
          </w:p>
        </w:tc>
        <w:tc>
          <w:tcPr>
            <w:tcW w:w="2896" w:type="dxa"/>
            <w:vAlign w:val="center"/>
          </w:tcPr>
          <w:p w14:paraId="0184672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962</w:t>
            </w:r>
          </w:p>
        </w:tc>
        <w:tc>
          <w:tcPr>
            <w:tcW w:w="2896" w:type="dxa"/>
            <w:vAlign w:val="center"/>
          </w:tcPr>
          <w:p w14:paraId="4F76D24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231100</w:t>
            </w:r>
          </w:p>
        </w:tc>
        <w:tc>
          <w:tcPr>
            <w:tcW w:w="2896" w:type="dxa"/>
            <w:vAlign w:val="center"/>
          </w:tcPr>
          <w:p w14:paraId="1C6D0E9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0.843</w:t>
            </w:r>
          </w:p>
        </w:tc>
      </w:tr>
      <w:tr w:rsidR="00445DA5" w14:paraId="28B7D322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69D0358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60962633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российских марок верхней оде­жды</w:t>
            </w:r>
          </w:p>
        </w:tc>
        <w:tc>
          <w:tcPr>
            <w:tcW w:w="2896" w:type="dxa"/>
            <w:vAlign w:val="center"/>
          </w:tcPr>
          <w:p w14:paraId="7B446D8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</w:t>
            </w:r>
          </w:p>
        </w:tc>
        <w:tc>
          <w:tcPr>
            <w:tcW w:w="2896" w:type="dxa"/>
            <w:vAlign w:val="center"/>
          </w:tcPr>
          <w:p w14:paraId="0B2BEA8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419850</w:t>
            </w:r>
          </w:p>
        </w:tc>
        <w:tc>
          <w:tcPr>
            <w:tcW w:w="2896" w:type="dxa"/>
            <w:vAlign w:val="center"/>
          </w:tcPr>
          <w:p w14:paraId="2ED1265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0.841</w:t>
            </w:r>
          </w:p>
        </w:tc>
      </w:tr>
      <w:tr w:rsidR="00445DA5" w14:paraId="40C3F22E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F2B93CC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35D1C7C9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60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качественных брендов женской одежды на</w:t>
            </w:r>
            <w:r>
              <w:rPr>
                <w:sz w:val="18"/>
              </w:rPr>
              <w:t> Wild</w:t>
            </w:r>
            <w:r w:rsidRPr="00D77ADE">
              <w:rPr>
                <w:sz w:val="18"/>
                <w:lang w:val="ru-RU"/>
              </w:rPr>
              <w:t>­</w:t>
            </w:r>
            <w:r>
              <w:rPr>
                <w:sz w:val="18"/>
              </w:rPr>
              <w:t>berries</w:t>
            </w:r>
          </w:p>
        </w:tc>
        <w:tc>
          <w:tcPr>
            <w:tcW w:w="2896" w:type="dxa"/>
            <w:vAlign w:val="center"/>
          </w:tcPr>
          <w:p w14:paraId="4BEA393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270</w:t>
            </w:r>
          </w:p>
        </w:tc>
        <w:tc>
          <w:tcPr>
            <w:tcW w:w="2896" w:type="dxa"/>
            <w:vAlign w:val="center"/>
          </w:tcPr>
          <w:p w14:paraId="73A1F2F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518800</w:t>
            </w:r>
          </w:p>
        </w:tc>
        <w:tc>
          <w:tcPr>
            <w:tcW w:w="2896" w:type="dxa"/>
            <w:vAlign w:val="center"/>
          </w:tcPr>
          <w:p w14:paraId="26F2842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0.840</w:t>
            </w:r>
          </w:p>
        </w:tc>
      </w:tr>
      <w:tr w:rsidR="00445DA5" w14:paraId="3A696BB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82EA2C8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7027A4DA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11 брендов одежды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невысоких людей</w:t>
            </w:r>
          </w:p>
        </w:tc>
        <w:tc>
          <w:tcPr>
            <w:tcW w:w="2896" w:type="dxa"/>
            <w:vAlign w:val="center"/>
          </w:tcPr>
          <w:p w14:paraId="3BEC230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794</w:t>
            </w:r>
          </w:p>
        </w:tc>
        <w:tc>
          <w:tcPr>
            <w:tcW w:w="2896" w:type="dxa"/>
            <w:vAlign w:val="center"/>
          </w:tcPr>
          <w:p w14:paraId="6D078EB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79650</w:t>
            </w:r>
          </w:p>
        </w:tc>
        <w:tc>
          <w:tcPr>
            <w:tcW w:w="2896" w:type="dxa"/>
            <w:vAlign w:val="center"/>
          </w:tcPr>
          <w:p w14:paraId="55FBDD6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0.836</w:t>
            </w:r>
          </w:p>
        </w:tc>
      </w:tr>
      <w:tr w:rsidR="00445DA5" w14:paraId="1EE4718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957421E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239080E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Дешевле, чем на</w:t>
            </w:r>
            <w:r>
              <w:rPr>
                <w:sz w:val="18"/>
              </w:rPr>
              <w:t> Wildberries</w:t>
            </w:r>
            <w:r w:rsidRPr="00D77ADE">
              <w:rPr>
                <w:sz w:val="18"/>
                <w:lang w:val="ru-RU"/>
              </w:rPr>
              <w:t>: 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сим­патичных находок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распро­дажах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все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000</w:t>
            </w:r>
          </w:p>
        </w:tc>
        <w:tc>
          <w:tcPr>
            <w:tcW w:w="2896" w:type="dxa"/>
            <w:vAlign w:val="center"/>
          </w:tcPr>
          <w:p w14:paraId="79AD9EB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  <w:tc>
          <w:tcPr>
            <w:tcW w:w="2896" w:type="dxa"/>
            <w:vAlign w:val="center"/>
          </w:tcPr>
          <w:p w14:paraId="14AFB8C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5350</w:t>
            </w:r>
          </w:p>
        </w:tc>
        <w:tc>
          <w:tcPr>
            <w:tcW w:w="2896" w:type="dxa"/>
            <w:vAlign w:val="center"/>
          </w:tcPr>
          <w:p w14:paraId="3450E81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0.821</w:t>
            </w:r>
          </w:p>
        </w:tc>
      </w:tr>
      <w:tr w:rsidR="00445DA5" w14:paraId="12470382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CE32FB7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72AA4EC0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11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отличных бело­русских брендов одежды, которые продаются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России</w:t>
            </w:r>
          </w:p>
        </w:tc>
        <w:tc>
          <w:tcPr>
            <w:tcW w:w="2896" w:type="dxa"/>
            <w:vAlign w:val="center"/>
          </w:tcPr>
          <w:p w14:paraId="0A9C22B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689</w:t>
            </w:r>
          </w:p>
        </w:tc>
        <w:tc>
          <w:tcPr>
            <w:tcW w:w="2896" w:type="dxa"/>
            <w:vAlign w:val="center"/>
          </w:tcPr>
          <w:p w14:paraId="22EBE5C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94900</w:t>
            </w:r>
          </w:p>
        </w:tc>
        <w:tc>
          <w:tcPr>
            <w:tcW w:w="2896" w:type="dxa"/>
            <w:vAlign w:val="center"/>
          </w:tcPr>
          <w:p w14:paraId="4ED9BD7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</w:tr>
      <w:tr w:rsidR="00445DA5" w14:paraId="3F0FA367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95E5450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42D562D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 лучших российских брендов сумок</w:t>
            </w:r>
          </w:p>
        </w:tc>
        <w:tc>
          <w:tcPr>
            <w:tcW w:w="2896" w:type="dxa"/>
            <w:vAlign w:val="center"/>
          </w:tcPr>
          <w:p w14:paraId="0F3DD3E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167</w:t>
            </w:r>
          </w:p>
        </w:tc>
        <w:tc>
          <w:tcPr>
            <w:tcW w:w="2896" w:type="dxa"/>
            <w:vAlign w:val="center"/>
          </w:tcPr>
          <w:p w14:paraId="51F64FA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221450</w:t>
            </w:r>
          </w:p>
        </w:tc>
        <w:tc>
          <w:tcPr>
            <w:tcW w:w="2896" w:type="dxa"/>
            <w:vAlign w:val="center"/>
          </w:tcPr>
          <w:p w14:paraId="715AAF9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0.816</w:t>
            </w:r>
          </w:p>
        </w:tc>
      </w:tr>
      <w:tr w:rsidR="00445DA5" w14:paraId="693FF623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5FC7504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5122090C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10 новых мужских брендов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тех, кто привык одеваться в </w:t>
            </w:r>
            <w:r>
              <w:rPr>
                <w:sz w:val="18"/>
              </w:rPr>
              <w:t>Zara</w:t>
            </w:r>
            <w:r w:rsidRPr="00D77AD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COS</w:t>
            </w:r>
            <w:r w:rsidRPr="00D77ADE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Massimo</w:t>
            </w:r>
            <w:r w:rsidRPr="00D77AD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Dutti</w:t>
            </w:r>
          </w:p>
        </w:tc>
        <w:tc>
          <w:tcPr>
            <w:tcW w:w="2896" w:type="dxa"/>
            <w:vAlign w:val="center"/>
          </w:tcPr>
          <w:p w14:paraId="21C1EF1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892</w:t>
            </w:r>
          </w:p>
        </w:tc>
        <w:tc>
          <w:tcPr>
            <w:tcW w:w="2896" w:type="dxa"/>
            <w:vAlign w:val="center"/>
          </w:tcPr>
          <w:p w14:paraId="27FE4E7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18500</w:t>
            </w:r>
          </w:p>
        </w:tc>
        <w:tc>
          <w:tcPr>
            <w:tcW w:w="2896" w:type="dxa"/>
            <w:vAlign w:val="center"/>
          </w:tcPr>
          <w:p w14:paraId="6215613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445DA5" w14:paraId="728AFD5F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5D29785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0B0BBE5C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57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качественных брендов мужской одежды на</w:t>
            </w:r>
            <w:r>
              <w:rPr>
                <w:sz w:val="18"/>
              </w:rPr>
              <w:t> Wild</w:t>
            </w:r>
            <w:r w:rsidRPr="00D77ADE">
              <w:rPr>
                <w:sz w:val="18"/>
                <w:lang w:val="ru-RU"/>
              </w:rPr>
              <w:t>­</w:t>
            </w:r>
            <w:r>
              <w:rPr>
                <w:sz w:val="18"/>
              </w:rPr>
              <w:t>berries</w:t>
            </w:r>
          </w:p>
        </w:tc>
        <w:tc>
          <w:tcPr>
            <w:tcW w:w="2896" w:type="dxa"/>
            <w:vAlign w:val="center"/>
          </w:tcPr>
          <w:p w14:paraId="5C92784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263</w:t>
            </w:r>
          </w:p>
        </w:tc>
        <w:tc>
          <w:tcPr>
            <w:tcW w:w="2896" w:type="dxa"/>
            <w:vAlign w:val="center"/>
          </w:tcPr>
          <w:p w14:paraId="7A1C559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274700</w:t>
            </w:r>
          </w:p>
        </w:tc>
        <w:tc>
          <w:tcPr>
            <w:tcW w:w="2896" w:type="dxa"/>
            <w:vAlign w:val="center"/>
          </w:tcPr>
          <w:p w14:paraId="2C0C64F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445DA5" w14:paraId="78EC23A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9271FF1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4D01591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 лучших российских бренда обуви</w:t>
            </w:r>
          </w:p>
        </w:tc>
        <w:tc>
          <w:tcPr>
            <w:tcW w:w="2896" w:type="dxa"/>
            <w:vAlign w:val="center"/>
          </w:tcPr>
          <w:p w14:paraId="47C46AF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56</w:t>
            </w:r>
          </w:p>
        </w:tc>
        <w:tc>
          <w:tcPr>
            <w:tcW w:w="2896" w:type="dxa"/>
            <w:vAlign w:val="center"/>
          </w:tcPr>
          <w:p w14:paraId="5548D08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647250</w:t>
            </w:r>
          </w:p>
        </w:tc>
        <w:tc>
          <w:tcPr>
            <w:tcW w:w="2896" w:type="dxa"/>
            <w:vAlign w:val="center"/>
          </w:tcPr>
          <w:p w14:paraId="6575F2A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0.810</w:t>
            </w:r>
          </w:p>
        </w:tc>
      </w:tr>
      <w:tr w:rsidR="00445DA5" w14:paraId="0C30963F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61F9B3A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5592BB56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27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отличных москов­ских секонд-хендов</w:t>
            </w:r>
          </w:p>
        </w:tc>
        <w:tc>
          <w:tcPr>
            <w:tcW w:w="2896" w:type="dxa"/>
            <w:vAlign w:val="center"/>
          </w:tcPr>
          <w:p w14:paraId="7929C61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2471</w:t>
            </w:r>
          </w:p>
        </w:tc>
        <w:tc>
          <w:tcPr>
            <w:tcW w:w="2896" w:type="dxa"/>
            <w:vAlign w:val="center"/>
          </w:tcPr>
          <w:p w14:paraId="52A0E66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778400</w:t>
            </w:r>
          </w:p>
        </w:tc>
        <w:tc>
          <w:tcPr>
            <w:tcW w:w="2896" w:type="dxa"/>
            <w:vAlign w:val="center"/>
          </w:tcPr>
          <w:p w14:paraId="01B4B28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0.805</w:t>
            </w:r>
          </w:p>
        </w:tc>
      </w:tr>
    </w:tbl>
    <w:p w14:paraId="3F0095C7" w14:textId="77777777" w:rsidR="00445DA5" w:rsidRDefault="00445DA5"/>
    <w:p w14:paraId="147EC82E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№4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57A83543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ED24F8C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45428899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247F2E26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3E1A361B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0E9A7C8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4CB8588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B102C98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668BBA9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981A73F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российских марок, 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которых вы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могли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знать</w:t>
            </w:r>
          </w:p>
        </w:tc>
        <w:tc>
          <w:tcPr>
            <w:tcW w:w="2896" w:type="dxa"/>
            <w:vAlign w:val="center"/>
          </w:tcPr>
          <w:p w14:paraId="1DF9C97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2896" w:type="dxa"/>
            <w:vAlign w:val="center"/>
          </w:tcPr>
          <w:p w14:paraId="12B1DEA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0.282</w:t>
            </w:r>
          </w:p>
        </w:tc>
      </w:tr>
      <w:tr w:rsidR="00445DA5" w14:paraId="64C6BBF5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7293066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62328E7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4890947E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Где покупают одежду жители Москвы? Мы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вышли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улицу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спросили</w:t>
            </w:r>
          </w:p>
        </w:tc>
        <w:tc>
          <w:tcPr>
            <w:tcW w:w="2896" w:type="dxa"/>
            <w:vAlign w:val="center"/>
          </w:tcPr>
          <w:p w14:paraId="6D9D8C1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2896" w:type="dxa"/>
            <w:vAlign w:val="center"/>
          </w:tcPr>
          <w:p w14:paraId="5015861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0.257</w:t>
            </w:r>
          </w:p>
        </w:tc>
      </w:tr>
      <w:tr w:rsidR="00445DA5" w14:paraId="0208268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7259366" w14:textId="77777777" w:rsidR="00445DA5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2896" w:type="dxa"/>
            <w:vAlign w:val="center"/>
          </w:tcPr>
          <w:p w14:paraId="3794916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99A5AEE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Красивая домашняя одежда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женщин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мужчин: 16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россий­ских брендов</w:t>
            </w:r>
          </w:p>
        </w:tc>
        <w:tc>
          <w:tcPr>
            <w:tcW w:w="2896" w:type="dxa"/>
            <w:vAlign w:val="center"/>
          </w:tcPr>
          <w:p w14:paraId="119F3FB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0.782</w:t>
            </w:r>
          </w:p>
        </w:tc>
        <w:tc>
          <w:tcPr>
            <w:tcW w:w="2896" w:type="dxa"/>
            <w:vAlign w:val="center"/>
          </w:tcPr>
          <w:p w14:paraId="255D295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0.245</w:t>
            </w:r>
          </w:p>
        </w:tc>
      </w:tr>
      <w:tr w:rsidR="00445DA5" w14:paraId="6D459584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DBBECA8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7D729F0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314CCB8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Бесят тревожные люди</w:t>
            </w:r>
          </w:p>
        </w:tc>
        <w:tc>
          <w:tcPr>
            <w:tcW w:w="2896" w:type="dxa"/>
            <w:vAlign w:val="center"/>
          </w:tcPr>
          <w:p w14:paraId="6A27F19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0.393</w:t>
            </w:r>
          </w:p>
        </w:tc>
        <w:tc>
          <w:tcPr>
            <w:tcW w:w="2896" w:type="dxa"/>
            <w:vAlign w:val="center"/>
          </w:tcPr>
          <w:p w14:paraId="196C5D5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0.103</w:t>
            </w:r>
          </w:p>
        </w:tc>
      </w:tr>
      <w:tr w:rsidR="00445DA5" w14:paraId="442CAFF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185CAA9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24BC89D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7000CBC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 российских марок женского белья</w:t>
            </w:r>
          </w:p>
        </w:tc>
        <w:tc>
          <w:tcPr>
            <w:tcW w:w="2896" w:type="dxa"/>
            <w:vAlign w:val="center"/>
          </w:tcPr>
          <w:p w14:paraId="699686D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0.789</w:t>
            </w:r>
          </w:p>
        </w:tc>
        <w:tc>
          <w:tcPr>
            <w:tcW w:w="2896" w:type="dxa"/>
            <w:vAlign w:val="center"/>
          </w:tcPr>
          <w:p w14:paraId="4EC059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0.144</w:t>
            </w:r>
          </w:p>
        </w:tc>
      </w:tr>
      <w:tr w:rsidR="00445DA5" w14:paraId="3D672125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168382F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16400A3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1D3A63C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Zara</w:t>
            </w:r>
            <w:r w:rsidRPr="00D77ADE">
              <w:rPr>
                <w:sz w:val="18"/>
                <w:lang w:val="ru-RU"/>
              </w:rPr>
              <w:t xml:space="preserve">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заменили, </w:t>
            </w:r>
            <w:r>
              <w:rPr>
                <w:sz w:val="18"/>
              </w:rPr>
              <w:t>Nike</w:t>
            </w:r>
            <w:r w:rsidRPr="00D77ADE">
              <w:rPr>
                <w:sz w:val="18"/>
                <w:lang w:val="ru-RU"/>
              </w:rPr>
              <w:t xml:space="preserve">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вер­нется: эксперт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том, что происходит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рос­сийском модном рынке</w:t>
            </w:r>
          </w:p>
        </w:tc>
        <w:tc>
          <w:tcPr>
            <w:tcW w:w="2896" w:type="dxa"/>
            <w:vAlign w:val="center"/>
          </w:tcPr>
          <w:p w14:paraId="1F9D262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0.768</w:t>
            </w:r>
          </w:p>
        </w:tc>
        <w:tc>
          <w:tcPr>
            <w:tcW w:w="2896" w:type="dxa"/>
            <w:vAlign w:val="center"/>
          </w:tcPr>
          <w:p w14:paraId="6ACC5F0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0.108</w:t>
            </w:r>
          </w:p>
        </w:tc>
      </w:tr>
      <w:tr w:rsidR="00445DA5" w14:paraId="7CDAEF12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86F5924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22BB859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0F0168BF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Редкие издания, встречи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писате­лями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лекции: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Москве пройдет книжная ярмарка </w:t>
            </w:r>
            <w:r>
              <w:rPr>
                <w:sz w:val="18"/>
              </w:rPr>
              <w:t>Non</w:t>
            </w:r>
            <w:r w:rsidRPr="00D77AD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fiction</w:t>
            </w:r>
          </w:p>
        </w:tc>
        <w:tc>
          <w:tcPr>
            <w:tcW w:w="2896" w:type="dxa"/>
            <w:vAlign w:val="center"/>
          </w:tcPr>
          <w:p w14:paraId="441C2E4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0.513</w:t>
            </w:r>
          </w:p>
        </w:tc>
        <w:tc>
          <w:tcPr>
            <w:tcW w:w="2896" w:type="dxa"/>
            <w:vAlign w:val="center"/>
          </w:tcPr>
          <w:p w14:paraId="0827E07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-0.242</w:t>
            </w:r>
          </w:p>
        </w:tc>
      </w:tr>
      <w:tr w:rsidR="00445DA5" w14:paraId="4420C69F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6128E6E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40EF0CC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DC9B051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Где купить качест­венную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актуальную куртку: 16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магазинов</w:t>
            </w:r>
          </w:p>
        </w:tc>
        <w:tc>
          <w:tcPr>
            <w:tcW w:w="2896" w:type="dxa"/>
            <w:vAlign w:val="center"/>
          </w:tcPr>
          <w:p w14:paraId="2D7DE99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0.790</w:t>
            </w:r>
          </w:p>
        </w:tc>
        <w:tc>
          <w:tcPr>
            <w:tcW w:w="2896" w:type="dxa"/>
            <w:vAlign w:val="center"/>
          </w:tcPr>
          <w:p w14:paraId="527741B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0.092</w:t>
            </w:r>
          </w:p>
        </w:tc>
      </w:tr>
      <w:tr w:rsidR="00445DA5" w14:paraId="594A601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870A3FE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5450262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1D3BE8B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выглядит россий­ский массмаркет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году: 10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главных имен</w:t>
            </w:r>
          </w:p>
        </w:tc>
        <w:tc>
          <w:tcPr>
            <w:tcW w:w="2896" w:type="dxa"/>
            <w:vAlign w:val="center"/>
          </w:tcPr>
          <w:p w14:paraId="5341AC5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0.781</w:t>
            </w:r>
          </w:p>
        </w:tc>
        <w:tc>
          <w:tcPr>
            <w:tcW w:w="2896" w:type="dxa"/>
            <w:vAlign w:val="center"/>
          </w:tcPr>
          <w:p w14:paraId="197C86C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-0.004</w:t>
            </w:r>
          </w:p>
        </w:tc>
      </w:tr>
      <w:tr w:rsidR="00445DA5" w14:paraId="2797B238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5556B96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090D1E6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575519A2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Екатеринбурге открыли выставку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250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работами Марка Шагала</w:t>
            </w:r>
          </w:p>
        </w:tc>
        <w:tc>
          <w:tcPr>
            <w:tcW w:w="2896" w:type="dxa"/>
            <w:vAlign w:val="center"/>
          </w:tcPr>
          <w:p w14:paraId="76C5341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0.478</w:t>
            </w:r>
          </w:p>
        </w:tc>
        <w:tc>
          <w:tcPr>
            <w:tcW w:w="2896" w:type="dxa"/>
            <w:vAlign w:val="center"/>
          </w:tcPr>
          <w:p w14:paraId="066D3BB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-0.414</w:t>
            </w:r>
          </w:p>
        </w:tc>
      </w:tr>
      <w:tr w:rsidR="00445DA5" w14:paraId="70B97A4D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19CDBAD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79A41A5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793790A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Лучшие новинки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массмаркета за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две недели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все до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15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000</w:t>
            </w:r>
          </w:p>
        </w:tc>
        <w:tc>
          <w:tcPr>
            <w:tcW w:w="2896" w:type="dxa"/>
            <w:vAlign w:val="center"/>
          </w:tcPr>
          <w:p w14:paraId="5F97363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0.764</w:t>
            </w:r>
          </w:p>
        </w:tc>
        <w:tc>
          <w:tcPr>
            <w:tcW w:w="2896" w:type="dxa"/>
            <w:vAlign w:val="center"/>
          </w:tcPr>
          <w:p w14:paraId="4706F38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-0.020</w:t>
            </w:r>
          </w:p>
        </w:tc>
      </w:tr>
      <w:tr w:rsidR="00445DA5" w14:paraId="4FE76006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695CA45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0B7D7AE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7E1C95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 российских брендов купальников</w:t>
            </w:r>
          </w:p>
        </w:tc>
        <w:tc>
          <w:tcPr>
            <w:tcW w:w="2896" w:type="dxa"/>
            <w:vAlign w:val="center"/>
          </w:tcPr>
          <w:p w14:paraId="5BF5D00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0.785</w:t>
            </w:r>
          </w:p>
        </w:tc>
        <w:tc>
          <w:tcPr>
            <w:tcW w:w="2896" w:type="dxa"/>
            <w:vAlign w:val="center"/>
          </w:tcPr>
          <w:p w14:paraId="003A194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-0.020</w:t>
            </w:r>
          </w:p>
        </w:tc>
      </w:tr>
    </w:tbl>
    <w:p w14:paraId="7A5BB3B9" w14:textId="77777777" w:rsidR="00445DA5" w:rsidRDefault="00445DA5"/>
    <w:p w14:paraId="2B0ABDDD" w14:textId="77777777" w:rsidR="00445DA5" w:rsidRDefault="00445DA5"/>
    <w:p w14:paraId="5622924A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№5: «Почему кошка не</w:t>
      </w:r>
      <w:r>
        <w:rPr>
          <w:b/>
        </w:rPr>
        <w:t> </w:t>
      </w:r>
      <w:r w:rsidRPr="00D77ADE">
        <w:rPr>
          <w:b/>
          <w:lang w:val="ru-RU"/>
        </w:rPr>
        <w:t>ходит в</w:t>
      </w:r>
      <w:r>
        <w:rPr>
          <w:b/>
        </w:rPr>
        <w:t> </w:t>
      </w:r>
      <w:r w:rsidRPr="00D77ADE">
        <w:rPr>
          <w:b/>
          <w:lang w:val="ru-RU"/>
        </w:rPr>
        <w:t>лоток и</w:t>
      </w:r>
      <w:r>
        <w:rPr>
          <w:b/>
        </w:rPr>
        <w:t> </w:t>
      </w:r>
      <w:r w:rsidRPr="00D77ADE">
        <w:rPr>
          <w:b/>
          <w:lang w:val="ru-RU"/>
        </w:rPr>
        <w:t>что</w:t>
      </w:r>
      <w:r>
        <w:rPr>
          <w:b/>
        </w:rPr>
        <w:t> </w:t>
      </w:r>
      <w:r w:rsidRPr="00D77ADE">
        <w:rPr>
          <w:b/>
          <w:lang w:val="ru-RU"/>
        </w:rPr>
        <w:t>с</w:t>
      </w:r>
      <w:r>
        <w:rPr>
          <w:b/>
        </w:rPr>
        <w:t> </w:t>
      </w:r>
      <w:r w:rsidRPr="00D77ADE">
        <w:rPr>
          <w:b/>
          <w:lang w:val="ru-RU"/>
        </w:rPr>
        <w:t>этим делать»</w:t>
      </w:r>
    </w:p>
    <w:p w14:paraId="0752F3E8" w14:textId="77777777" w:rsidR="00445DA5" w:rsidRDefault="00000000">
      <w:proofErr w:type="spellStart"/>
      <w:r>
        <w:t>Рубрика</w:t>
      </w:r>
      <w:proofErr w:type="spellEnd"/>
      <w:r>
        <w:t xml:space="preserve">: </w:t>
      </w:r>
      <w:proofErr w:type="spellStart"/>
      <w:r>
        <w:t>Другое</w:t>
      </w:r>
      <w:proofErr w:type="spellEnd"/>
      <w:r>
        <w:t>. article_id: b1889204-d054-4817-9a05-a19fbb0d08db.</w:t>
      </w:r>
    </w:p>
    <w:p w14:paraId="1463C8A7" w14:textId="77777777" w:rsidR="00445DA5" w:rsidRDefault="00000000">
      <w:r>
        <w:rPr>
          <w:b/>
          <w:sz w:val="20"/>
        </w:rPr>
        <w:t>Таблица — baseline (cosine kNN top-12) для источника №5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5E0B5D94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3155914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750726C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2E66E02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age_days</w:t>
            </w:r>
          </w:p>
        </w:tc>
        <w:tc>
          <w:tcPr>
            <w:tcW w:w="2896" w:type="dxa"/>
            <w:vAlign w:val="center"/>
          </w:tcPr>
          <w:p w14:paraId="3BB225CA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views</w:t>
            </w:r>
          </w:p>
        </w:tc>
        <w:tc>
          <w:tcPr>
            <w:tcW w:w="2896" w:type="dxa"/>
            <w:vAlign w:val="center"/>
          </w:tcPr>
          <w:p w14:paraId="3C60864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445DA5" w14:paraId="5C051283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511DB2B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4911E9BF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нужно кошке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комфорт­ной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счастливой жизни?</w:t>
            </w:r>
          </w:p>
        </w:tc>
        <w:tc>
          <w:tcPr>
            <w:tcW w:w="2896" w:type="dxa"/>
            <w:vAlign w:val="center"/>
          </w:tcPr>
          <w:p w14:paraId="4F41183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488</w:t>
            </w:r>
          </w:p>
        </w:tc>
        <w:tc>
          <w:tcPr>
            <w:tcW w:w="2896" w:type="dxa"/>
            <w:vAlign w:val="center"/>
          </w:tcPr>
          <w:p w14:paraId="0F4B731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9300</w:t>
            </w:r>
          </w:p>
        </w:tc>
        <w:tc>
          <w:tcPr>
            <w:tcW w:w="2896" w:type="dxa"/>
            <w:vAlign w:val="center"/>
          </w:tcPr>
          <w:p w14:paraId="5C8B032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0.878</w:t>
            </w:r>
          </w:p>
        </w:tc>
      </w:tr>
      <w:tr w:rsidR="00445DA5" w14:paraId="382AA0F7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9A40488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344EA030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Правда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ли, что кошку стоит приучить хо­дить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туалет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уни­таз?</w:t>
            </w:r>
          </w:p>
        </w:tc>
        <w:tc>
          <w:tcPr>
            <w:tcW w:w="2896" w:type="dxa"/>
            <w:vAlign w:val="center"/>
          </w:tcPr>
          <w:p w14:paraId="47640F8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770</w:t>
            </w:r>
          </w:p>
        </w:tc>
        <w:tc>
          <w:tcPr>
            <w:tcW w:w="2896" w:type="dxa"/>
            <w:vAlign w:val="center"/>
          </w:tcPr>
          <w:p w14:paraId="64B5845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13100</w:t>
            </w:r>
          </w:p>
        </w:tc>
        <w:tc>
          <w:tcPr>
            <w:tcW w:w="2896" w:type="dxa"/>
            <w:vAlign w:val="center"/>
          </w:tcPr>
          <w:p w14:paraId="22A1E71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0.867</w:t>
            </w:r>
          </w:p>
        </w:tc>
      </w:tr>
      <w:tr w:rsidR="00445DA5" w14:paraId="50591671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66DEE22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5255765A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«Требовательное мяуканье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 xml:space="preserve">— выучен­ная стратегия»: </w:t>
            </w:r>
            <w:r w:rsidRPr="00D77ADE">
              <w:rPr>
                <w:sz w:val="18"/>
                <w:lang w:val="ru-RU"/>
              </w:rPr>
              <w:lastRenderedPageBreak/>
              <w:t>8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вопросов 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поведе­нии кошек</w:t>
            </w:r>
          </w:p>
        </w:tc>
        <w:tc>
          <w:tcPr>
            <w:tcW w:w="2896" w:type="dxa"/>
            <w:vAlign w:val="center"/>
          </w:tcPr>
          <w:p w14:paraId="33AA390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54</w:t>
            </w:r>
          </w:p>
        </w:tc>
        <w:tc>
          <w:tcPr>
            <w:tcW w:w="2896" w:type="dxa"/>
            <w:vAlign w:val="center"/>
          </w:tcPr>
          <w:p w14:paraId="245AB5A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13200</w:t>
            </w:r>
          </w:p>
        </w:tc>
        <w:tc>
          <w:tcPr>
            <w:tcW w:w="2896" w:type="dxa"/>
            <w:vAlign w:val="center"/>
          </w:tcPr>
          <w:p w14:paraId="46F8C2E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0.851</w:t>
            </w:r>
          </w:p>
        </w:tc>
      </w:tr>
      <w:tr w:rsidR="00445DA5" w14:paraId="0892401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4BECBB0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2698E23A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Правда ли, что кошка ходит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туалет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тапки, чтобы отомстить?</w:t>
            </w:r>
          </w:p>
        </w:tc>
        <w:tc>
          <w:tcPr>
            <w:tcW w:w="2896" w:type="dxa"/>
            <w:vAlign w:val="center"/>
          </w:tcPr>
          <w:p w14:paraId="522B82E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685</w:t>
            </w:r>
          </w:p>
        </w:tc>
        <w:tc>
          <w:tcPr>
            <w:tcW w:w="2896" w:type="dxa"/>
            <w:vAlign w:val="center"/>
          </w:tcPr>
          <w:p w14:paraId="6A494B0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19300</w:t>
            </w:r>
          </w:p>
        </w:tc>
        <w:tc>
          <w:tcPr>
            <w:tcW w:w="2896" w:type="dxa"/>
            <w:vAlign w:val="center"/>
          </w:tcPr>
          <w:p w14:paraId="18D0427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0.847</w:t>
            </w:r>
          </w:p>
        </w:tc>
      </w:tr>
      <w:tr w:rsidR="00445DA5" w14:paraId="454E929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DB1BE65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56E21530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приучить котенка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лотку?</w:t>
            </w:r>
          </w:p>
        </w:tc>
        <w:tc>
          <w:tcPr>
            <w:tcW w:w="2896" w:type="dxa"/>
            <w:vAlign w:val="center"/>
          </w:tcPr>
          <w:p w14:paraId="3A53ACE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403</w:t>
            </w:r>
          </w:p>
        </w:tc>
        <w:tc>
          <w:tcPr>
            <w:tcW w:w="2896" w:type="dxa"/>
            <w:vAlign w:val="center"/>
          </w:tcPr>
          <w:p w14:paraId="371BF06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1150</w:t>
            </w:r>
          </w:p>
        </w:tc>
        <w:tc>
          <w:tcPr>
            <w:tcW w:w="2896" w:type="dxa"/>
            <w:vAlign w:val="center"/>
          </w:tcPr>
          <w:p w14:paraId="45E38AB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0.832</w:t>
            </w:r>
          </w:p>
        </w:tc>
      </w:tr>
      <w:tr w:rsidR="00445DA5" w14:paraId="616EFF25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25B409D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31CAADFD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«Боится подойти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туалету»: 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идей, как приучить кошку 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лотку</w:t>
            </w:r>
          </w:p>
        </w:tc>
        <w:tc>
          <w:tcPr>
            <w:tcW w:w="2896" w:type="dxa"/>
            <w:vAlign w:val="center"/>
          </w:tcPr>
          <w:p w14:paraId="47818C6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573</w:t>
            </w:r>
          </w:p>
        </w:tc>
        <w:tc>
          <w:tcPr>
            <w:tcW w:w="2896" w:type="dxa"/>
            <w:vAlign w:val="center"/>
          </w:tcPr>
          <w:p w14:paraId="4FF49F9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2000</w:t>
            </w:r>
          </w:p>
        </w:tc>
        <w:tc>
          <w:tcPr>
            <w:tcW w:w="2896" w:type="dxa"/>
            <w:vAlign w:val="center"/>
          </w:tcPr>
          <w:p w14:paraId="769C337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445DA5" w14:paraId="108DBEDD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A3F2101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62E21926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Помогает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«</w:t>
            </w:r>
            <w:proofErr w:type="spellStart"/>
            <w:r w:rsidRPr="00D77ADE">
              <w:rPr>
                <w:sz w:val="18"/>
                <w:lang w:val="ru-RU"/>
              </w:rPr>
              <w:t>анти­гадин</w:t>
            </w:r>
            <w:proofErr w:type="spellEnd"/>
            <w:r w:rsidRPr="00D77ADE">
              <w:rPr>
                <w:sz w:val="18"/>
                <w:lang w:val="ru-RU"/>
              </w:rPr>
              <w:t>» отучить кошку метить?</w:t>
            </w:r>
          </w:p>
        </w:tc>
        <w:tc>
          <w:tcPr>
            <w:tcW w:w="2896" w:type="dxa"/>
            <w:vAlign w:val="center"/>
          </w:tcPr>
          <w:p w14:paraId="16EBB55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231</w:t>
            </w:r>
          </w:p>
        </w:tc>
        <w:tc>
          <w:tcPr>
            <w:tcW w:w="2896" w:type="dxa"/>
            <w:vAlign w:val="center"/>
          </w:tcPr>
          <w:p w14:paraId="6B9807E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4550</w:t>
            </w:r>
          </w:p>
        </w:tc>
        <w:tc>
          <w:tcPr>
            <w:tcW w:w="2896" w:type="dxa"/>
            <w:vAlign w:val="center"/>
          </w:tcPr>
          <w:p w14:paraId="4274A9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0.824</w:t>
            </w:r>
          </w:p>
        </w:tc>
      </w:tr>
      <w:tr w:rsidR="00445DA5" w14:paraId="0A72079E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8DFEA1F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312565D4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помочь бездом­ной кошке</w:t>
            </w:r>
          </w:p>
        </w:tc>
        <w:tc>
          <w:tcPr>
            <w:tcW w:w="2896" w:type="dxa"/>
            <w:vAlign w:val="center"/>
          </w:tcPr>
          <w:p w14:paraId="02C0433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567</w:t>
            </w:r>
          </w:p>
        </w:tc>
        <w:tc>
          <w:tcPr>
            <w:tcW w:w="2896" w:type="dxa"/>
            <w:vAlign w:val="center"/>
          </w:tcPr>
          <w:p w14:paraId="24DE8C1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40700</w:t>
            </w:r>
          </w:p>
        </w:tc>
        <w:tc>
          <w:tcPr>
            <w:tcW w:w="2896" w:type="dxa"/>
            <w:vAlign w:val="center"/>
          </w:tcPr>
          <w:p w14:paraId="08B1074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0.822</w:t>
            </w:r>
          </w:p>
        </w:tc>
      </w:tr>
      <w:tr w:rsidR="00445DA5" w14:paraId="27273793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39AE86D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78D387F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частых ошибок владельцев котов</w:t>
            </w:r>
          </w:p>
        </w:tc>
        <w:tc>
          <w:tcPr>
            <w:tcW w:w="2896" w:type="dxa"/>
            <w:vAlign w:val="center"/>
          </w:tcPr>
          <w:p w14:paraId="661518C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718</w:t>
            </w:r>
          </w:p>
        </w:tc>
        <w:tc>
          <w:tcPr>
            <w:tcW w:w="2896" w:type="dxa"/>
            <w:vAlign w:val="center"/>
          </w:tcPr>
          <w:p w14:paraId="52646DB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45850</w:t>
            </w:r>
          </w:p>
        </w:tc>
        <w:tc>
          <w:tcPr>
            <w:tcW w:w="2896" w:type="dxa"/>
            <w:vAlign w:val="center"/>
          </w:tcPr>
          <w:p w14:paraId="71D22D7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0.821</w:t>
            </w:r>
          </w:p>
        </w:tc>
      </w:tr>
      <w:tr w:rsidR="00445DA5" w14:paraId="585596E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68BDA4C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5E424B8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Как правильно помыть кота</w:t>
            </w:r>
          </w:p>
        </w:tc>
        <w:tc>
          <w:tcPr>
            <w:tcW w:w="2896" w:type="dxa"/>
            <w:vAlign w:val="center"/>
          </w:tcPr>
          <w:p w14:paraId="30597E6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873</w:t>
            </w:r>
          </w:p>
        </w:tc>
        <w:tc>
          <w:tcPr>
            <w:tcW w:w="2896" w:type="dxa"/>
            <w:vAlign w:val="center"/>
          </w:tcPr>
          <w:p w14:paraId="7452D38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97200</w:t>
            </w:r>
          </w:p>
        </w:tc>
        <w:tc>
          <w:tcPr>
            <w:tcW w:w="2896" w:type="dxa"/>
            <w:vAlign w:val="center"/>
          </w:tcPr>
          <w:p w14:paraId="288A2FB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445DA5" w14:paraId="18F6603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68B4627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080F3A63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Почему кот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ест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как это исправить?</w:t>
            </w:r>
          </w:p>
        </w:tc>
        <w:tc>
          <w:tcPr>
            <w:tcW w:w="2896" w:type="dxa"/>
            <w:vAlign w:val="center"/>
          </w:tcPr>
          <w:p w14:paraId="4B3F90E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614</w:t>
            </w:r>
          </w:p>
        </w:tc>
        <w:tc>
          <w:tcPr>
            <w:tcW w:w="2896" w:type="dxa"/>
            <w:vAlign w:val="center"/>
          </w:tcPr>
          <w:p w14:paraId="60A5C1F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27550</w:t>
            </w:r>
          </w:p>
        </w:tc>
        <w:tc>
          <w:tcPr>
            <w:tcW w:w="2896" w:type="dxa"/>
            <w:vAlign w:val="center"/>
          </w:tcPr>
          <w:p w14:paraId="520EB30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0.807</w:t>
            </w:r>
          </w:p>
        </w:tc>
      </w:tr>
      <w:tr w:rsidR="00445DA5" w14:paraId="5C03B3D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ED60DEC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34E0FED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Как подружить кошек?</w:t>
            </w:r>
          </w:p>
        </w:tc>
        <w:tc>
          <w:tcPr>
            <w:tcW w:w="2896" w:type="dxa"/>
            <w:vAlign w:val="center"/>
          </w:tcPr>
          <w:p w14:paraId="369C308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</w:t>
            </w:r>
          </w:p>
        </w:tc>
        <w:tc>
          <w:tcPr>
            <w:tcW w:w="2896" w:type="dxa"/>
            <w:vAlign w:val="center"/>
          </w:tcPr>
          <w:p w14:paraId="20FD8E8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4450</w:t>
            </w:r>
          </w:p>
        </w:tc>
        <w:tc>
          <w:tcPr>
            <w:tcW w:w="2896" w:type="dxa"/>
            <w:vAlign w:val="center"/>
          </w:tcPr>
          <w:p w14:paraId="3A514CF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0.804</w:t>
            </w:r>
          </w:p>
        </w:tc>
      </w:tr>
    </w:tbl>
    <w:p w14:paraId="15164952" w14:textId="77777777" w:rsidR="00445DA5" w:rsidRDefault="00445DA5"/>
    <w:p w14:paraId="130793F3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№5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75DB2556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4C39DDB" w14:textId="77777777" w:rsidR="00445DA5" w:rsidRDefault="00000000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7F8BA675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2B7DD6C8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15A58F4D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0B772BE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57BABFBB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33442D5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36F4E97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CADD026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Помогает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«</w:t>
            </w:r>
            <w:proofErr w:type="spellStart"/>
            <w:r w:rsidRPr="00D77ADE">
              <w:rPr>
                <w:sz w:val="18"/>
                <w:lang w:val="ru-RU"/>
              </w:rPr>
              <w:t>анти­гадин</w:t>
            </w:r>
            <w:proofErr w:type="spellEnd"/>
            <w:r w:rsidRPr="00D77ADE">
              <w:rPr>
                <w:sz w:val="18"/>
                <w:lang w:val="ru-RU"/>
              </w:rPr>
              <w:t>» отучить кошку метить?</w:t>
            </w:r>
          </w:p>
        </w:tc>
        <w:tc>
          <w:tcPr>
            <w:tcW w:w="2896" w:type="dxa"/>
            <w:vAlign w:val="center"/>
          </w:tcPr>
          <w:p w14:paraId="6317320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0.824</w:t>
            </w:r>
          </w:p>
        </w:tc>
        <w:tc>
          <w:tcPr>
            <w:tcW w:w="2896" w:type="dxa"/>
            <w:vAlign w:val="center"/>
          </w:tcPr>
          <w:p w14:paraId="0BE7D3F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0.354</w:t>
            </w:r>
          </w:p>
        </w:tc>
      </w:tr>
      <w:tr w:rsidR="00445DA5" w14:paraId="4AC3C4BF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25A5A73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4F4CCEB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0A3DDC9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Почему кошка лезет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камеру хвостом во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время созвонов?</w:t>
            </w:r>
          </w:p>
        </w:tc>
        <w:tc>
          <w:tcPr>
            <w:tcW w:w="2896" w:type="dxa"/>
            <w:vAlign w:val="center"/>
          </w:tcPr>
          <w:p w14:paraId="3980398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2896" w:type="dxa"/>
            <w:vAlign w:val="center"/>
          </w:tcPr>
          <w:p w14:paraId="072C54F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0.233</w:t>
            </w:r>
          </w:p>
        </w:tc>
      </w:tr>
      <w:tr w:rsidR="00445DA5" w14:paraId="487A2C3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35F9E64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164C355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4A77B1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Правда ли, что самовыгул опасен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кошки?</w:t>
            </w:r>
          </w:p>
        </w:tc>
        <w:tc>
          <w:tcPr>
            <w:tcW w:w="2896" w:type="dxa"/>
            <w:vAlign w:val="center"/>
          </w:tcPr>
          <w:p w14:paraId="2828E59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0.776</w:t>
            </w:r>
          </w:p>
        </w:tc>
        <w:tc>
          <w:tcPr>
            <w:tcW w:w="2896" w:type="dxa"/>
            <w:vAlign w:val="center"/>
          </w:tcPr>
          <w:p w14:paraId="43FC7DF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-0.005</w:t>
            </w:r>
          </w:p>
        </w:tc>
      </w:tr>
      <w:tr w:rsidR="00445DA5" w14:paraId="664C25EA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1FF7455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101E8A6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7EAFE9ED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Фото питомца: кот </w:t>
            </w:r>
            <w:proofErr w:type="spellStart"/>
            <w:r w:rsidRPr="00D77ADE">
              <w:rPr>
                <w:sz w:val="18"/>
                <w:lang w:val="ru-RU"/>
              </w:rPr>
              <w:t>Лансик</w:t>
            </w:r>
            <w:proofErr w:type="spellEnd"/>
            <w:r w:rsidRPr="00D77ADE">
              <w:rPr>
                <w:sz w:val="18"/>
                <w:lang w:val="ru-RU"/>
              </w:rPr>
              <w:t xml:space="preserve"> охотится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птичку</w:t>
            </w:r>
          </w:p>
        </w:tc>
        <w:tc>
          <w:tcPr>
            <w:tcW w:w="2896" w:type="dxa"/>
            <w:vAlign w:val="center"/>
          </w:tcPr>
          <w:p w14:paraId="3DAE33D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0.463</w:t>
            </w:r>
          </w:p>
        </w:tc>
        <w:tc>
          <w:tcPr>
            <w:tcW w:w="2896" w:type="dxa"/>
            <w:vAlign w:val="center"/>
          </w:tcPr>
          <w:p w14:paraId="5F088E68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-0.412</w:t>
            </w:r>
          </w:p>
        </w:tc>
      </w:tr>
      <w:tr w:rsidR="00445DA5" w14:paraId="455B4758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2575EB2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3CD8A09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D959719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Правда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ли, что кошки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чувствуют вкусов?</w:t>
            </w:r>
          </w:p>
        </w:tc>
        <w:tc>
          <w:tcPr>
            <w:tcW w:w="2896" w:type="dxa"/>
            <w:vAlign w:val="center"/>
          </w:tcPr>
          <w:p w14:paraId="4ED2768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0.733</w:t>
            </w:r>
          </w:p>
        </w:tc>
        <w:tc>
          <w:tcPr>
            <w:tcW w:w="2896" w:type="dxa"/>
            <w:vAlign w:val="center"/>
          </w:tcPr>
          <w:p w14:paraId="7B1A91E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-0.041</w:t>
            </w:r>
          </w:p>
        </w:tc>
      </w:tr>
      <w:tr w:rsidR="00445DA5" w14:paraId="47F436D8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59CCD64E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22465849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7FB5BC36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Лоток под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шкафом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лежанка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чемо­дана: 8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деталей интерьера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домаш­­них животных</w:t>
            </w:r>
          </w:p>
        </w:tc>
        <w:tc>
          <w:tcPr>
            <w:tcW w:w="2896" w:type="dxa"/>
            <w:vAlign w:val="center"/>
          </w:tcPr>
          <w:p w14:paraId="7A025FB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0.747</w:t>
            </w:r>
          </w:p>
        </w:tc>
        <w:tc>
          <w:tcPr>
            <w:tcW w:w="2896" w:type="dxa"/>
            <w:vAlign w:val="center"/>
          </w:tcPr>
          <w:p w14:paraId="481E2813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-0.070</w:t>
            </w:r>
          </w:p>
        </w:tc>
      </w:tr>
      <w:tr w:rsidR="00445DA5" w14:paraId="12326CF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EE8E36B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47696FB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32F086D8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Фото питомца: курильский бобтейл Златан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очень гордый кот</w:t>
            </w:r>
          </w:p>
        </w:tc>
        <w:tc>
          <w:tcPr>
            <w:tcW w:w="2896" w:type="dxa"/>
            <w:vAlign w:val="center"/>
          </w:tcPr>
          <w:p w14:paraId="5071D67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0.384</w:t>
            </w:r>
          </w:p>
        </w:tc>
        <w:tc>
          <w:tcPr>
            <w:tcW w:w="2896" w:type="dxa"/>
            <w:vAlign w:val="center"/>
          </w:tcPr>
          <w:p w14:paraId="3A3EB1A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-0.542</w:t>
            </w:r>
          </w:p>
        </w:tc>
      </w:tr>
      <w:tr w:rsidR="00445DA5" w14:paraId="2DE4DCC4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38B585C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03C99B5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8590AE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Как определить возраст кошки</w:t>
            </w:r>
          </w:p>
        </w:tc>
        <w:tc>
          <w:tcPr>
            <w:tcW w:w="2896" w:type="dxa"/>
            <w:vAlign w:val="center"/>
          </w:tcPr>
          <w:p w14:paraId="3B03555F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0.734</w:t>
            </w:r>
          </w:p>
        </w:tc>
        <w:tc>
          <w:tcPr>
            <w:tcW w:w="2896" w:type="dxa"/>
            <w:vAlign w:val="center"/>
          </w:tcPr>
          <w:p w14:paraId="09EEEC1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-0.092</w:t>
            </w:r>
          </w:p>
        </w:tc>
      </w:tr>
      <w:tr w:rsidR="00445DA5" w14:paraId="04AFEB54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FF628F0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618D61F1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7F343D4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5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запахов, которые не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любят кошки</w:t>
            </w:r>
          </w:p>
        </w:tc>
        <w:tc>
          <w:tcPr>
            <w:tcW w:w="2896" w:type="dxa"/>
            <w:vAlign w:val="center"/>
          </w:tcPr>
          <w:p w14:paraId="1A7DD75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2896" w:type="dxa"/>
            <w:vAlign w:val="center"/>
          </w:tcPr>
          <w:p w14:paraId="68BBB8D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-0.094</w:t>
            </w:r>
          </w:p>
        </w:tc>
      </w:tr>
      <w:tr w:rsidR="00445DA5" w14:paraId="2124D37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BE39E59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163EBC5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7FCB05D3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«Рацион стал проще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плотнее»: что 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ем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после переезда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Патагонию</w:t>
            </w:r>
          </w:p>
        </w:tc>
        <w:tc>
          <w:tcPr>
            <w:tcW w:w="2896" w:type="dxa"/>
            <w:vAlign w:val="center"/>
          </w:tcPr>
          <w:p w14:paraId="2AAB7BC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0.364</w:t>
            </w:r>
          </w:p>
        </w:tc>
        <w:tc>
          <w:tcPr>
            <w:tcW w:w="2896" w:type="dxa"/>
            <w:vAlign w:val="center"/>
          </w:tcPr>
          <w:p w14:paraId="0FB801A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-0.774</w:t>
            </w:r>
          </w:p>
        </w:tc>
      </w:tr>
      <w:tr w:rsidR="00445DA5" w14:paraId="625908E6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CD0531F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7F11812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D94E4E0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Как подружить кошек?</w:t>
            </w:r>
          </w:p>
        </w:tc>
        <w:tc>
          <w:tcPr>
            <w:tcW w:w="2896" w:type="dxa"/>
            <w:vAlign w:val="center"/>
          </w:tcPr>
          <w:p w14:paraId="341D3D4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0.804</w:t>
            </w:r>
          </w:p>
        </w:tc>
        <w:tc>
          <w:tcPr>
            <w:tcW w:w="2896" w:type="dxa"/>
            <w:vAlign w:val="center"/>
          </w:tcPr>
          <w:p w14:paraId="60C4360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-0.104</w:t>
            </w:r>
          </w:p>
        </w:tc>
      </w:tr>
      <w:tr w:rsidR="00445DA5" w14:paraId="0B759746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CB74A68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6EAE2C0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2ADB135B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Как разнообразить жизнь слепого </w:t>
            </w:r>
            <w:r w:rsidRPr="00D77ADE">
              <w:rPr>
                <w:sz w:val="18"/>
                <w:lang w:val="ru-RU"/>
              </w:rPr>
              <w:lastRenderedPageBreak/>
              <w:t>кота?</w:t>
            </w:r>
          </w:p>
        </w:tc>
        <w:tc>
          <w:tcPr>
            <w:tcW w:w="2896" w:type="dxa"/>
            <w:vAlign w:val="center"/>
          </w:tcPr>
          <w:p w14:paraId="3182609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0.792</w:t>
            </w:r>
          </w:p>
        </w:tc>
        <w:tc>
          <w:tcPr>
            <w:tcW w:w="2896" w:type="dxa"/>
            <w:vAlign w:val="center"/>
          </w:tcPr>
          <w:p w14:paraId="71C0C5E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-0.183</w:t>
            </w:r>
          </w:p>
        </w:tc>
      </w:tr>
    </w:tbl>
    <w:p w14:paraId="3939163F" w14:textId="77777777" w:rsidR="00445DA5" w:rsidRDefault="00445DA5"/>
    <w:p w14:paraId="5E17431B" w14:textId="77777777" w:rsidR="00445DA5" w:rsidRDefault="00445DA5"/>
    <w:p w14:paraId="3D7642F1" w14:textId="77777777" w:rsidR="00445DA5" w:rsidRPr="00D77ADE" w:rsidRDefault="00000000">
      <w:pPr>
        <w:rPr>
          <w:lang w:val="ru-RU"/>
        </w:rPr>
      </w:pPr>
      <w:r w:rsidRPr="00D77ADE">
        <w:rPr>
          <w:b/>
          <w:lang w:val="ru-RU"/>
        </w:rPr>
        <w:t>Источник №6: «Планка: чем полезно упражнение и</w:t>
      </w:r>
      <w:r>
        <w:rPr>
          <w:b/>
        </w:rPr>
        <w:t> </w:t>
      </w:r>
      <w:r w:rsidRPr="00D77ADE">
        <w:rPr>
          <w:b/>
          <w:lang w:val="ru-RU"/>
        </w:rPr>
        <w:t>как правильно выпол­нять»</w:t>
      </w:r>
    </w:p>
    <w:p w14:paraId="7CF2F31C" w14:textId="77777777" w:rsidR="00445DA5" w:rsidRPr="00D77ADE" w:rsidRDefault="00000000">
      <w:pPr>
        <w:rPr>
          <w:lang w:val="ru-RU"/>
        </w:rPr>
      </w:pPr>
      <w:r w:rsidRPr="00D77ADE">
        <w:rPr>
          <w:lang w:val="ru-RU"/>
        </w:rPr>
        <w:t xml:space="preserve">Рубрика: Другое. </w:t>
      </w:r>
      <w:r>
        <w:t>article</w:t>
      </w:r>
      <w:r w:rsidRPr="00D77ADE">
        <w:rPr>
          <w:lang w:val="ru-RU"/>
        </w:rPr>
        <w:t>_</w:t>
      </w:r>
      <w:r>
        <w:t>id</w:t>
      </w:r>
      <w:r w:rsidRPr="00D77ADE">
        <w:rPr>
          <w:lang w:val="ru-RU"/>
        </w:rPr>
        <w:t>: 79</w:t>
      </w:r>
      <w:r>
        <w:t>c</w:t>
      </w:r>
      <w:r w:rsidRPr="00D77ADE">
        <w:rPr>
          <w:lang w:val="ru-RU"/>
        </w:rPr>
        <w:t>131</w:t>
      </w:r>
      <w:proofErr w:type="spellStart"/>
      <w:r>
        <w:t>ba</w:t>
      </w:r>
      <w:proofErr w:type="spellEnd"/>
      <w:r w:rsidRPr="00D77ADE">
        <w:rPr>
          <w:lang w:val="ru-RU"/>
        </w:rPr>
        <w:t>-</w:t>
      </w:r>
      <w:proofErr w:type="spellStart"/>
      <w:r>
        <w:t>df</w:t>
      </w:r>
      <w:proofErr w:type="spellEnd"/>
      <w:r w:rsidRPr="00D77ADE">
        <w:rPr>
          <w:lang w:val="ru-RU"/>
        </w:rPr>
        <w:t>24-44</w:t>
      </w:r>
      <w:r>
        <w:t>bd</w:t>
      </w:r>
      <w:r w:rsidRPr="00D77ADE">
        <w:rPr>
          <w:lang w:val="ru-RU"/>
        </w:rPr>
        <w:t>-919</w:t>
      </w:r>
      <w:r>
        <w:t>b</w:t>
      </w:r>
      <w:r w:rsidRPr="00D77ADE">
        <w:rPr>
          <w:lang w:val="ru-RU"/>
        </w:rPr>
        <w:t>-5</w:t>
      </w:r>
      <w:r>
        <w:t>e</w:t>
      </w:r>
      <w:r w:rsidRPr="00D77ADE">
        <w:rPr>
          <w:lang w:val="ru-RU"/>
        </w:rPr>
        <w:t>98847</w:t>
      </w:r>
      <w:r>
        <w:t>f</w:t>
      </w:r>
      <w:r w:rsidRPr="00D77ADE">
        <w:rPr>
          <w:lang w:val="ru-RU"/>
        </w:rPr>
        <w:t>6</w:t>
      </w:r>
      <w:r>
        <w:t>f</w:t>
      </w:r>
      <w:r w:rsidRPr="00D77ADE">
        <w:rPr>
          <w:lang w:val="ru-RU"/>
        </w:rPr>
        <w:t>4</w:t>
      </w:r>
      <w:r>
        <w:t>b</w:t>
      </w:r>
      <w:r w:rsidRPr="00D77ADE">
        <w:rPr>
          <w:lang w:val="ru-RU"/>
        </w:rPr>
        <w:t>.</w:t>
      </w:r>
    </w:p>
    <w:p w14:paraId="0F657807" w14:textId="77777777" w:rsidR="00445DA5" w:rsidRDefault="00000000">
      <w:r>
        <w:rPr>
          <w:b/>
          <w:sz w:val="20"/>
        </w:rPr>
        <w:t>Таблица — baseline (cosine kNN top-12) для источника №6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</w:tblGrid>
      <w:tr w:rsidR="00D77ADE" w14:paraId="4F2AA2D2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2BA6BF3" w14:textId="77777777" w:rsidR="00D77ADE" w:rsidRDefault="00D77ADE">
            <w:r>
              <w:rPr>
                <w:sz w:val="18"/>
              </w:rPr>
              <w:t>rank</w:t>
            </w:r>
          </w:p>
        </w:tc>
        <w:tc>
          <w:tcPr>
            <w:tcW w:w="2896" w:type="dxa"/>
            <w:vAlign w:val="center"/>
          </w:tcPr>
          <w:p w14:paraId="04CC2717" w14:textId="77777777" w:rsidR="00D77ADE" w:rsidRDefault="00D77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721FF5EE" w14:textId="77777777" w:rsidR="00D77ADE" w:rsidRDefault="00D77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</w:tr>
      <w:tr w:rsidR="00D77ADE" w14:paraId="469F9C87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1B539C4" w14:textId="77777777" w:rsidR="00D77ADE" w:rsidRDefault="00D77ADE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1075E820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Ротации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планке: техника выполнения упражнения</w:t>
            </w:r>
          </w:p>
        </w:tc>
        <w:tc>
          <w:tcPr>
            <w:tcW w:w="2896" w:type="dxa"/>
            <w:vAlign w:val="center"/>
          </w:tcPr>
          <w:p w14:paraId="7CF7B9CB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0.840</w:t>
            </w:r>
          </w:p>
        </w:tc>
      </w:tr>
      <w:tr w:rsidR="00D77ADE" w14:paraId="28A5E6DD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444C394" w14:textId="77777777" w:rsidR="00D77ADE" w:rsidRDefault="00D77ADE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0D0FEB1F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Правда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ли, что планка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лучшее упражнение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пресса?</w:t>
            </w:r>
          </w:p>
        </w:tc>
        <w:tc>
          <w:tcPr>
            <w:tcW w:w="2896" w:type="dxa"/>
            <w:vAlign w:val="center"/>
          </w:tcPr>
          <w:p w14:paraId="61EEFE7D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0.832</w:t>
            </w:r>
          </w:p>
        </w:tc>
      </w:tr>
      <w:tr w:rsidR="00D77ADE" w14:paraId="53F9C96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F9683DF" w14:textId="77777777" w:rsidR="00D77ADE" w:rsidRDefault="00D77ADE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4C4E0F2D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Динамичная планка: техника выполнения упражнения</w:t>
            </w:r>
          </w:p>
        </w:tc>
        <w:tc>
          <w:tcPr>
            <w:tcW w:w="2896" w:type="dxa"/>
            <w:vAlign w:val="center"/>
          </w:tcPr>
          <w:p w14:paraId="675571C0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D77ADE" w14:paraId="54178E75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0B19CBD" w14:textId="77777777" w:rsidR="00D77ADE" w:rsidRDefault="00D77ADE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28D6CA57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Подъем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боковую планку: техника выполнения упражнения</w:t>
            </w:r>
          </w:p>
        </w:tc>
        <w:tc>
          <w:tcPr>
            <w:tcW w:w="2896" w:type="dxa"/>
            <w:vAlign w:val="center"/>
          </w:tcPr>
          <w:p w14:paraId="7DAC3FC6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0.802</w:t>
            </w:r>
          </w:p>
        </w:tc>
      </w:tr>
      <w:tr w:rsidR="00D77ADE" w14:paraId="275AE12D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6C0FE30" w14:textId="77777777" w:rsidR="00D77ADE" w:rsidRDefault="00D77ADE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54E44F8D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Боковая планка: техника выполнения упражнения</w:t>
            </w:r>
          </w:p>
        </w:tc>
        <w:tc>
          <w:tcPr>
            <w:tcW w:w="2896" w:type="dxa"/>
            <w:vAlign w:val="center"/>
          </w:tcPr>
          <w:p w14:paraId="63CC1552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0.797</w:t>
            </w:r>
          </w:p>
        </w:tc>
      </w:tr>
      <w:tr w:rsidR="00D77ADE" w14:paraId="64FA06D0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47D54E3" w14:textId="77777777" w:rsidR="00D77ADE" w:rsidRDefault="00D77ADE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372E64A1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Подъемы таза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боковой планке: техника выполнения упражнения</w:t>
            </w:r>
          </w:p>
        </w:tc>
        <w:tc>
          <w:tcPr>
            <w:tcW w:w="2896" w:type="dxa"/>
            <w:vAlign w:val="center"/>
          </w:tcPr>
          <w:p w14:paraId="3B69CD69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0.786</w:t>
            </w:r>
          </w:p>
        </w:tc>
      </w:tr>
      <w:tr w:rsidR="00D77ADE" w14:paraId="65816E04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6E45950" w14:textId="77777777" w:rsidR="00D77ADE" w:rsidRDefault="00D77ADE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614346A6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накачать пресс: советы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лучшие упражнения</w:t>
            </w:r>
          </w:p>
        </w:tc>
        <w:tc>
          <w:tcPr>
            <w:tcW w:w="2896" w:type="dxa"/>
            <w:vAlign w:val="center"/>
          </w:tcPr>
          <w:p w14:paraId="539A6780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0.779</w:t>
            </w:r>
          </w:p>
        </w:tc>
      </w:tr>
      <w:tr w:rsidR="00D77ADE" w14:paraId="609FB0D9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31668B76" w14:textId="77777777" w:rsidR="00D77ADE" w:rsidRDefault="00D77ADE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4600F8F2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 xml:space="preserve">Тренировки </w:t>
            </w:r>
            <w:proofErr w:type="spellStart"/>
            <w:r w:rsidRPr="00D77ADE">
              <w:rPr>
                <w:sz w:val="18"/>
                <w:lang w:val="ru-RU"/>
              </w:rPr>
              <w:t>табата</w:t>
            </w:r>
            <w:proofErr w:type="spellEnd"/>
            <w:r w:rsidRPr="00D77ADE">
              <w:rPr>
                <w:sz w:val="18"/>
                <w:lang w:val="ru-RU"/>
              </w:rPr>
              <w:t>: польза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эффективность упражнений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таймером</w:t>
            </w:r>
          </w:p>
        </w:tc>
        <w:tc>
          <w:tcPr>
            <w:tcW w:w="2896" w:type="dxa"/>
            <w:vAlign w:val="center"/>
          </w:tcPr>
          <w:p w14:paraId="4EAD1231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0.779</w:t>
            </w:r>
          </w:p>
        </w:tc>
      </w:tr>
      <w:tr w:rsidR="00D77ADE" w14:paraId="54699085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95066DF" w14:textId="77777777" w:rsidR="00D77ADE" w:rsidRDefault="00D77ADE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4C876462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Выходы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боковую планку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положения стоя: техника выпол­нения упражнения</w:t>
            </w:r>
          </w:p>
        </w:tc>
        <w:tc>
          <w:tcPr>
            <w:tcW w:w="2896" w:type="dxa"/>
            <w:vAlign w:val="center"/>
          </w:tcPr>
          <w:p w14:paraId="12FB794F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0.777</w:t>
            </w:r>
          </w:p>
        </w:tc>
      </w:tr>
      <w:tr w:rsidR="00D77ADE" w14:paraId="51FCED2D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0DA2514" w14:textId="77777777" w:rsidR="00D77ADE" w:rsidRDefault="00D77ADE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7BCD61EE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D77ADE">
              <w:rPr>
                <w:sz w:val="18"/>
                <w:lang w:val="ru-RU"/>
              </w:rPr>
              <w:t>Калистеника</w:t>
            </w:r>
            <w:proofErr w:type="spellEnd"/>
            <w:r w:rsidRPr="00D77ADE">
              <w:rPr>
                <w:sz w:val="18"/>
                <w:lang w:val="ru-RU"/>
              </w:rPr>
              <w:t>: что это за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вид тренировок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как начать зани­маться</w:t>
            </w:r>
          </w:p>
        </w:tc>
        <w:tc>
          <w:tcPr>
            <w:tcW w:w="2896" w:type="dxa"/>
            <w:vAlign w:val="center"/>
          </w:tcPr>
          <w:p w14:paraId="026AB05F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0.771</w:t>
            </w:r>
          </w:p>
        </w:tc>
      </w:tr>
      <w:tr w:rsidR="00D77ADE" w14:paraId="2F19D96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F23A7D2" w14:textId="77777777" w:rsidR="00D77ADE" w:rsidRDefault="00D77ADE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45EA1747" w14:textId="77777777" w:rsidR="00D77ADE" w:rsidRP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Касание коленом локтя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боковой планке: тех­ника выполнения упраж­нения</w:t>
            </w:r>
          </w:p>
        </w:tc>
        <w:tc>
          <w:tcPr>
            <w:tcW w:w="2896" w:type="dxa"/>
            <w:vAlign w:val="center"/>
          </w:tcPr>
          <w:p w14:paraId="2EBD4C03" w14:textId="77777777" w:rsidR="00D77ADE" w:rsidRDefault="00D77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0.769</w:t>
            </w:r>
          </w:p>
        </w:tc>
      </w:tr>
      <w:tr w:rsidR="00D77ADE" w14:paraId="787AC783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DB6BEE8" w14:textId="77777777" w:rsidR="00D77ADE" w:rsidRDefault="00D77ADE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36C68660" w14:textId="77777777" w:rsidR="00D77ADE" w:rsidRP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Касание голени из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план­ки: техника выпол­нения упраж­нения</w:t>
            </w:r>
          </w:p>
        </w:tc>
        <w:tc>
          <w:tcPr>
            <w:tcW w:w="2896" w:type="dxa"/>
            <w:vAlign w:val="center"/>
          </w:tcPr>
          <w:p w14:paraId="347B47B5" w14:textId="77777777" w:rsidR="00D77ADE" w:rsidRDefault="00D77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0.765</w:t>
            </w:r>
          </w:p>
        </w:tc>
      </w:tr>
    </w:tbl>
    <w:p w14:paraId="1944E7D9" w14:textId="77777777" w:rsidR="00445DA5" w:rsidRDefault="00445DA5"/>
    <w:p w14:paraId="037F4208" w14:textId="77777777" w:rsidR="00445DA5" w:rsidRPr="00D77ADE" w:rsidRDefault="00000000">
      <w:pPr>
        <w:rPr>
          <w:lang w:val="ru-RU"/>
        </w:rPr>
      </w:pPr>
      <w:r w:rsidRPr="00D77ADE">
        <w:rPr>
          <w:b/>
          <w:sz w:val="20"/>
          <w:lang w:val="ru-RU"/>
        </w:rPr>
        <w:t xml:space="preserve">Таблица — наш </w:t>
      </w:r>
      <w:proofErr w:type="spellStart"/>
      <w:r w:rsidRPr="00D77ADE">
        <w:rPr>
          <w:b/>
          <w:sz w:val="20"/>
          <w:lang w:val="ru-RU"/>
        </w:rPr>
        <w:t>пайплайн</w:t>
      </w:r>
      <w:proofErr w:type="spellEnd"/>
      <w:r w:rsidRPr="00D77ADE">
        <w:rPr>
          <w:b/>
          <w:sz w:val="20"/>
          <w:lang w:val="ru-RU"/>
        </w:rPr>
        <w:t xml:space="preserve"> (</w:t>
      </w:r>
      <w:r>
        <w:rPr>
          <w:b/>
          <w:sz w:val="20"/>
        </w:rPr>
        <w:t>LTR</w:t>
      </w:r>
      <w:r w:rsidRPr="00D77ADE">
        <w:rPr>
          <w:b/>
          <w:sz w:val="20"/>
          <w:lang w:val="ru-RU"/>
        </w:rPr>
        <w:t xml:space="preserve"> + </w:t>
      </w:r>
      <w:proofErr w:type="spellStart"/>
      <w:r>
        <w:rPr>
          <w:b/>
          <w:sz w:val="20"/>
        </w:rPr>
        <w:t>rerank</w:t>
      </w:r>
      <w:proofErr w:type="spellEnd"/>
      <w:r w:rsidRPr="00D77ADE">
        <w:rPr>
          <w:b/>
          <w:sz w:val="20"/>
          <w:lang w:val="ru-RU"/>
        </w:rPr>
        <w:t xml:space="preserve">, </w:t>
      </w:r>
      <w:r>
        <w:rPr>
          <w:b/>
          <w:sz w:val="20"/>
        </w:rPr>
        <w:t>K</w:t>
      </w:r>
      <w:r w:rsidRPr="00D77ADE">
        <w:rPr>
          <w:b/>
          <w:sz w:val="20"/>
          <w:lang w:val="ru-RU"/>
        </w:rPr>
        <w:t>=12) для источника №6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445DA5" w14:paraId="3B346A4A" w14:textId="77777777" w:rsidTr="0044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414EA59" w14:textId="77777777" w:rsidR="00445DA5" w:rsidRDefault="00000000">
            <w:r>
              <w:rPr>
                <w:sz w:val="18"/>
              </w:rPr>
              <w:lastRenderedPageBreak/>
              <w:t>rank</w:t>
            </w:r>
          </w:p>
        </w:tc>
        <w:tc>
          <w:tcPr>
            <w:tcW w:w="2896" w:type="dxa"/>
            <w:vAlign w:val="center"/>
          </w:tcPr>
          <w:p w14:paraId="716F3012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mix</w:t>
            </w:r>
          </w:p>
        </w:tc>
        <w:tc>
          <w:tcPr>
            <w:tcW w:w="2896" w:type="dxa"/>
            <w:vAlign w:val="center"/>
          </w:tcPr>
          <w:p w14:paraId="51941747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96" w:type="dxa"/>
            <w:vAlign w:val="center"/>
          </w:tcPr>
          <w:p w14:paraId="394DD87C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</w:t>
            </w:r>
          </w:p>
        </w:tc>
        <w:tc>
          <w:tcPr>
            <w:tcW w:w="2896" w:type="dxa"/>
            <w:vAlign w:val="center"/>
          </w:tcPr>
          <w:p w14:paraId="7A76D0C7" w14:textId="77777777" w:rsidR="00445D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ltr_score</w:t>
            </w:r>
          </w:p>
        </w:tc>
      </w:tr>
      <w:tr w:rsidR="00445DA5" w14:paraId="2CC7299F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4DE666F" w14:textId="77777777" w:rsidR="00445DA5" w:rsidRDefault="00000000">
            <w:r>
              <w:rPr>
                <w:sz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430C8A1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31A5F0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Растяжка на все тело</w:t>
            </w:r>
          </w:p>
        </w:tc>
        <w:tc>
          <w:tcPr>
            <w:tcW w:w="2896" w:type="dxa"/>
            <w:vAlign w:val="center"/>
          </w:tcPr>
          <w:p w14:paraId="35BD9FF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0.706</w:t>
            </w:r>
          </w:p>
        </w:tc>
        <w:tc>
          <w:tcPr>
            <w:tcW w:w="2896" w:type="dxa"/>
            <w:vAlign w:val="center"/>
          </w:tcPr>
          <w:p w14:paraId="46AE6E38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0.530</w:t>
            </w:r>
          </w:p>
        </w:tc>
      </w:tr>
      <w:tr w:rsidR="00445DA5" w14:paraId="2BAA7B0F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F9472FA" w14:textId="77777777" w:rsidR="00445DA5" w:rsidRDefault="00000000">
            <w:r>
              <w:rPr>
                <w:sz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2D0BE63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C8ACBEE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упражнений, которые можно выполнять дома</w:t>
            </w:r>
          </w:p>
        </w:tc>
        <w:tc>
          <w:tcPr>
            <w:tcW w:w="2896" w:type="dxa"/>
            <w:vAlign w:val="center"/>
          </w:tcPr>
          <w:p w14:paraId="33BE330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0.695</w:t>
            </w:r>
          </w:p>
        </w:tc>
        <w:tc>
          <w:tcPr>
            <w:tcW w:w="2896" w:type="dxa"/>
            <w:vAlign w:val="center"/>
          </w:tcPr>
          <w:p w14:paraId="22B8EEB6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0.269</w:t>
            </w:r>
          </w:p>
        </w:tc>
      </w:tr>
      <w:tr w:rsidR="00445DA5" w14:paraId="138245B9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63FB81B" w14:textId="77777777" w:rsidR="00445DA5" w:rsidRDefault="00000000">
            <w:r>
              <w:rPr>
                <w:sz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1586AC7E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A941897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начать держать спину ровно?</w:t>
            </w:r>
          </w:p>
        </w:tc>
        <w:tc>
          <w:tcPr>
            <w:tcW w:w="2896" w:type="dxa"/>
            <w:vAlign w:val="center"/>
          </w:tcPr>
          <w:p w14:paraId="4E80493F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0.684</w:t>
            </w:r>
          </w:p>
        </w:tc>
        <w:tc>
          <w:tcPr>
            <w:tcW w:w="2896" w:type="dxa"/>
            <w:vAlign w:val="center"/>
          </w:tcPr>
          <w:p w14:paraId="2A86E169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0.168</w:t>
            </w:r>
          </w:p>
        </w:tc>
      </w:tr>
      <w:tr w:rsidR="00445DA5" w14:paraId="38D65147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7B9961D" w14:textId="77777777" w:rsidR="00445DA5" w:rsidRDefault="00000000">
            <w:r>
              <w:rPr>
                <w:sz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75C08A1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767E46A1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Как 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искала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теле­грам-каналах подработку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потеряла около 100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000</w:t>
            </w:r>
          </w:p>
        </w:tc>
        <w:tc>
          <w:tcPr>
            <w:tcW w:w="2896" w:type="dxa"/>
            <w:vAlign w:val="center"/>
          </w:tcPr>
          <w:p w14:paraId="65688A3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0.415</w:t>
            </w:r>
          </w:p>
        </w:tc>
        <w:tc>
          <w:tcPr>
            <w:tcW w:w="2896" w:type="dxa"/>
            <w:vAlign w:val="center"/>
          </w:tcPr>
          <w:p w14:paraId="768A75CE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0.234</w:t>
            </w:r>
          </w:p>
        </w:tc>
      </w:tr>
      <w:tr w:rsidR="00445DA5" w14:paraId="0D04AAC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10F8EAC9" w14:textId="77777777" w:rsidR="00445DA5" w:rsidRDefault="00000000">
            <w:r>
              <w:rPr>
                <w:sz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3853DA4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3E933DB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Круговая тренировка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все тело</w:t>
            </w:r>
          </w:p>
        </w:tc>
        <w:tc>
          <w:tcPr>
            <w:tcW w:w="2896" w:type="dxa"/>
            <w:vAlign w:val="center"/>
          </w:tcPr>
          <w:p w14:paraId="2477012C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0.714</w:t>
            </w:r>
          </w:p>
        </w:tc>
        <w:tc>
          <w:tcPr>
            <w:tcW w:w="2896" w:type="dxa"/>
            <w:vAlign w:val="center"/>
          </w:tcPr>
          <w:p w14:paraId="0474B9B3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-0.042</w:t>
            </w:r>
          </w:p>
        </w:tc>
      </w:tr>
      <w:tr w:rsidR="00445DA5" w14:paraId="4893D0E7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07191261" w14:textId="77777777" w:rsidR="00445DA5" w:rsidRDefault="00000000">
            <w:r>
              <w:rPr>
                <w:sz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67E2C48A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019ACFE8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Жим штанги стоя: что это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как пра­вильно выполнять</w:t>
            </w:r>
          </w:p>
        </w:tc>
        <w:tc>
          <w:tcPr>
            <w:tcW w:w="2896" w:type="dxa"/>
            <w:vAlign w:val="center"/>
          </w:tcPr>
          <w:p w14:paraId="2B26AEBB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0.739</w:t>
            </w:r>
          </w:p>
        </w:tc>
        <w:tc>
          <w:tcPr>
            <w:tcW w:w="2896" w:type="dxa"/>
            <w:vAlign w:val="center"/>
          </w:tcPr>
          <w:p w14:paraId="0609FF4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-0.060</w:t>
            </w:r>
          </w:p>
        </w:tc>
      </w:tr>
      <w:tr w:rsidR="00445DA5" w14:paraId="685F0F1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9C1F848" w14:textId="77777777" w:rsidR="00445DA5" w:rsidRDefault="00000000">
            <w:r>
              <w:rPr>
                <w:sz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515ED9E4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3ED9E3B5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Полумарафон «Северная столица» 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Петербурге открыл регистрацию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2026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год: забег пройдет 9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августа</w:t>
            </w:r>
          </w:p>
        </w:tc>
        <w:tc>
          <w:tcPr>
            <w:tcW w:w="2896" w:type="dxa"/>
            <w:vAlign w:val="center"/>
          </w:tcPr>
          <w:p w14:paraId="48017577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0.354</w:t>
            </w:r>
          </w:p>
        </w:tc>
        <w:tc>
          <w:tcPr>
            <w:tcW w:w="2896" w:type="dxa"/>
            <w:vAlign w:val="center"/>
          </w:tcPr>
          <w:p w14:paraId="7B04207B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-0.257</w:t>
            </w:r>
          </w:p>
        </w:tc>
      </w:tr>
      <w:tr w:rsidR="00445DA5" w14:paraId="2A612CE1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1D38BC0" w14:textId="77777777" w:rsidR="00445DA5" w:rsidRDefault="00000000">
            <w:r>
              <w:rPr>
                <w:sz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4BA511C7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16A7CEA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D77ADE">
              <w:rPr>
                <w:sz w:val="18"/>
                <w:lang w:val="ru-RU"/>
              </w:rPr>
              <w:t>Гиперэкстензия</w:t>
            </w:r>
            <w:proofErr w:type="spellEnd"/>
            <w:r w:rsidRPr="00D77ADE">
              <w:rPr>
                <w:sz w:val="18"/>
                <w:lang w:val="ru-RU"/>
              </w:rPr>
              <w:t>: что это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как правильно выполнять</w:t>
            </w:r>
          </w:p>
        </w:tc>
        <w:tc>
          <w:tcPr>
            <w:tcW w:w="2896" w:type="dxa"/>
            <w:vAlign w:val="center"/>
          </w:tcPr>
          <w:p w14:paraId="3EAF5121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0.739</w:t>
            </w:r>
          </w:p>
        </w:tc>
        <w:tc>
          <w:tcPr>
            <w:tcW w:w="2896" w:type="dxa"/>
            <w:vAlign w:val="center"/>
          </w:tcPr>
          <w:p w14:paraId="66C839E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-0.167</w:t>
            </w:r>
          </w:p>
        </w:tc>
      </w:tr>
      <w:tr w:rsidR="00445DA5" w14:paraId="0AC1B7CC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6D0379CB" w14:textId="77777777" w:rsidR="00445DA5" w:rsidRDefault="00000000">
            <w:r>
              <w:rPr>
                <w:sz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39645A9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59F3C6F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Почему при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выпол­нении упраж­нений на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пресс болит пояс­ница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что с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этим делать?</w:t>
            </w:r>
          </w:p>
        </w:tc>
        <w:tc>
          <w:tcPr>
            <w:tcW w:w="2896" w:type="dxa"/>
            <w:vAlign w:val="center"/>
          </w:tcPr>
          <w:p w14:paraId="7823E9F5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0.705</w:t>
            </w:r>
          </w:p>
        </w:tc>
        <w:tc>
          <w:tcPr>
            <w:tcW w:w="2896" w:type="dxa"/>
            <w:vAlign w:val="center"/>
          </w:tcPr>
          <w:p w14:paraId="14D3571D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-0.175</w:t>
            </w:r>
          </w:p>
        </w:tc>
      </w:tr>
      <w:tr w:rsidR="00445DA5" w14:paraId="6B25EA2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44B4D2CB" w14:textId="77777777" w:rsidR="00445DA5" w:rsidRDefault="00000000">
            <w:r>
              <w:rPr>
                <w:sz w:val="18"/>
              </w:rPr>
              <w:t>10</w:t>
            </w:r>
          </w:p>
        </w:tc>
        <w:tc>
          <w:tcPr>
            <w:tcW w:w="2896" w:type="dxa"/>
            <w:vAlign w:val="center"/>
          </w:tcPr>
          <w:p w14:paraId="68078CBC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explore</w:t>
            </w:r>
          </w:p>
        </w:tc>
        <w:tc>
          <w:tcPr>
            <w:tcW w:w="2896" w:type="dxa"/>
            <w:vAlign w:val="center"/>
          </w:tcPr>
          <w:p w14:paraId="04AF0415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В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Италии заверши­лась зимняя Пара­лимпиада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— 2026: медальный зачет, результаты России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главные факты</w:t>
            </w:r>
          </w:p>
        </w:tc>
        <w:tc>
          <w:tcPr>
            <w:tcW w:w="2896" w:type="dxa"/>
            <w:vAlign w:val="center"/>
          </w:tcPr>
          <w:p w14:paraId="493C4FCD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0.338</w:t>
            </w:r>
          </w:p>
        </w:tc>
        <w:tc>
          <w:tcPr>
            <w:tcW w:w="2896" w:type="dxa"/>
            <w:vAlign w:val="center"/>
          </w:tcPr>
          <w:p w14:paraId="29CE51D4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-0.628</w:t>
            </w:r>
          </w:p>
        </w:tc>
      </w:tr>
      <w:tr w:rsidR="00445DA5" w14:paraId="5E795B20" w14:textId="77777777" w:rsidTr="0044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28941C6E" w14:textId="77777777" w:rsidR="00445DA5" w:rsidRDefault="00000000">
            <w:r>
              <w:rPr>
                <w:sz w:val="18"/>
              </w:rPr>
              <w:t>11</w:t>
            </w:r>
          </w:p>
        </w:tc>
        <w:tc>
          <w:tcPr>
            <w:tcW w:w="2896" w:type="dxa"/>
            <w:vAlign w:val="center"/>
          </w:tcPr>
          <w:p w14:paraId="55136806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648A93A1" w14:textId="77777777" w:rsidR="00445DA5" w:rsidRPr="00D77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10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эффективных упражнений для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мышц груди</w:t>
            </w:r>
          </w:p>
        </w:tc>
        <w:tc>
          <w:tcPr>
            <w:tcW w:w="2896" w:type="dxa"/>
            <w:vAlign w:val="center"/>
          </w:tcPr>
          <w:p w14:paraId="334E8572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0.692</w:t>
            </w:r>
          </w:p>
        </w:tc>
        <w:tc>
          <w:tcPr>
            <w:tcW w:w="2896" w:type="dxa"/>
            <w:vAlign w:val="center"/>
          </w:tcPr>
          <w:p w14:paraId="666226DA" w14:textId="77777777" w:rsidR="00445D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-0.386</w:t>
            </w:r>
          </w:p>
        </w:tc>
      </w:tr>
      <w:tr w:rsidR="00445DA5" w14:paraId="38DDD502" w14:textId="77777777" w:rsidTr="0044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  <w:vAlign w:val="center"/>
          </w:tcPr>
          <w:p w14:paraId="70A9C3F9" w14:textId="77777777" w:rsidR="00445DA5" w:rsidRDefault="00000000">
            <w:r>
              <w:rPr>
                <w:sz w:val="18"/>
              </w:rPr>
              <w:t>12</w:t>
            </w:r>
          </w:p>
        </w:tc>
        <w:tc>
          <w:tcPr>
            <w:tcW w:w="2896" w:type="dxa"/>
            <w:vAlign w:val="center"/>
          </w:tcPr>
          <w:p w14:paraId="3BD01022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similar</w:t>
            </w:r>
          </w:p>
        </w:tc>
        <w:tc>
          <w:tcPr>
            <w:tcW w:w="2896" w:type="dxa"/>
            <w:vAlign w:val="center"/>
          </w:tcPr>
          <w:p w14:paraId="3807B8C0" w14:textId="77777777" w:rsidR="00445DA5" w:rsidRPr="00D77A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77ADE">
              <w:rPr>
                <w:sz w:val="18"/>
                <w:lang w:val="ru-RU"/>
              </w:rPr>
              <w:t>Что такое пилатес и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как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им</w:t>
            </w:r>
            <w:r>
              <w:rPr>
                <w:sz w:val="18"/>
              </w:rPr>
              <w:t> </w:t>
            </w:r>
            <w:r w:rsidRPr="00D77ADE">
              <w:rPr>
                <w:sz w:val="18"/>
                <w:lang w:val="ru-RU"/>
              </w:rPr>
              <w:t>заниматься</w:t>
            </w:r>
          </w:p>
        </w:tc>
        <w:tc>
          <w:tcPr>
            <w:tcW w:w="2896" w:type="dxa"/>
            <w:vAlign w:val="center"/>
          </w:tcPr>
          <w:p w14:paraId="1B4773C5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0.727</w:t>
            </w:r>
          </w:p>
        </w:tc>
        <w:tc>
          <w:tcPr>
            <w:tcW w:w="2896" w:type="dxa"/>
            <w:vAlign w:val="center"/>
          </w:tcPr>
          <w:p w14:paraId="1F311420" w14:textId="77777777" w:rsidR="00445D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-0.390</w:t>
            </w:r>
          </w:p>
        </w:tc>
      </w:tr>
    </w:tbl>
    <w:p w14:paraId="31418F36" w14:textId="77777777" w:rsidR="00445DA5" w:rsidRDefault="00445DA5"/>
    <w:p w14:paraId="3B1FCA28" w14:textId="77777777" w:rsidR="00445DA5" w:rsidRDefault="00445DA5"/>
    <w:sectPr w:rsidR="00445DA5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608212">
    <w:abstractNumId w:val="8"/>
  </w:num>
  <w:num w:numId="2" w16cid:durableId="1886526024">
    <w:abstractNumId w:val="6"/>
  </w:num>
  <w:num w:numId="3" w16cid:durableId="1552115848">
    <w:abstractNumId w:val="5"/>
  </w:num>
  <w:num w:numId="4" w16cid:durableId="875315258">
    <w:abstractNumId w:val="4"/>
  </w:num>
  <w:num w:numId="5" w16cid:durableId="1309743216">
    <w:abstractNumId w:val="7"/>
  </w:num>
  <w:num w:numId="6" w16cid:durableId="24605212">
    <w:abstractNumId w:val="3"/>
  </w:num>
  <w:num w:numId="7" w16cid:durableId="1800494048">
    <w:abstractNumId w:val="2"/>
  </w:num>
  <w:num w:numId="8" w16cid:durableId="827207263">
    <w:abstractNumId w:val="1"/>
  </w:num>
  <w:num w:numId="9" w16cid:durableId="19139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DA5"/>
    <w:rsid w:val="005F2D5A"/>
    <w:rsid w:val="0065035B"/>
    <w:rsid w:val="00AA1D8D"/>
    <w:rsid w:val="00B47730"/>
    <w:rsid w:val="00CB0664"/>
    <w:rsid w:val="00D77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19AB3"/>
  <w14:defaultImageDpi w14:val="300"/>
  <w15:docId w15:val="{09B1F55F-40D7-CD4C-8B71-D7422655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Kozheko</cp:lastModifiedBy>
  <cp:revision>2</cp:revision>
  <dcterms:created xsi:type="dcterms:W3CDTF">2013-12-23T23:15:00Z</dcterms:created>
  <dcterms:modified xsi:type="dcterms:W3CDTF">2026-05-18T07:07:00Z</dcterms:modified>
  <cp:category/>
</cp:coreProperties>
</file>